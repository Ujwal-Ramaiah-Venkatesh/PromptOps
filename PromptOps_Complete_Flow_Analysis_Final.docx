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PromptOps</w:t>
      </w:r>
    </w:p>
    <w:p>
      <w:pPr>
        <w:jc w:val="center"/>
      </w:pPr>
      <w:r>
        <w:rPr>
          <w:b/>
          <w:sz w:val="36"/>
        </w:rPr>
        <w:t>Intelligent Infrastructure Management Platform</w:t>
      </w:r>
    </w:p>
    <w:p/>
    <w:p/>
    <w:p>
      <w:pPr>
        <w:jc w:val="center"/>
      </w:pPr>
      <w:r>
        <w:rPr>
          <w:i/>
          <w:sz w:val="28"/>
        </w:rPr>
        <w:t>From Reactive Firefighting to Proactive Intelligence</w:t>
      </w:r>
    </w:p>
    <w:p/>
    <w:p/>
    <w:p>
      <w:pPr>
        <w:jc w:val="center"/>
      </w:pPr>
      <w:r>
        <w:t>2026 Edition</w:t>
      </w:r>
    </w:p>
    <w:p>
      <w:r>
        <w:br w:type="page"/>
      </w:r>
    </w:p>
    <w:p>
      <w:pPr>
        <w:pStyle w:val="Heading1"/>
      </w:pPr>
      <w:r>
        <w:t>Executive Summary</w:t>
      </w:r>
    </w:p>
    <w:p>
      <w:r>
        <w:t>PromptOps is an intelligent infrastructure management platform that transforms how organizations deploy, monitor, and optimize their cloud infrastructure. By combining real-time monitoring, ML-powered cost intelligence, and automated infrastructure management in a unified dashboard, PromptOps reduces cloud waste by 30-40%, cuts deployment time by 70%, and enables proactive infrastructure management instead of reactive firefighting.</w:t>
      </w:r>
    </w:p>
    <w:p/>
    <w:p>
      <w:pPr>
        <w:pStyle w:val="Heading2"/>
      </w:pPr>
      <w:r>
        <w:t>Key Facts at a Glance:</w:t>
      </w:r>
    </w:p>
    <w:tbl>
      <w:tblPr>
        <w:tblStyle w:val="LightGrid-Accent1"/>
        <w:tblW w:type="auto" w:w="0"/>
        <w:tblLook w:firstColumn="1" w:firstRow="1" w:lastColumn="0" w:lastRow="0" w:noHBand="0" w:noVBand="1" w:val="04A0"/>
      </w:tblPr>
      <w:tblGrid>
        <w:gridCol w:w="4680"/>
        <w:gridCol w:w="4680"/>
      </w:tblGrid>
      <w:tr>
        <w:tc>
          <w:tcPr>
            <w:tcW w:type="dxa" w:w="4680"/>
          </w:tcPr>
          <w:p>
            <w:r>
              <w:rPr>
                <w:b/>
              </w:rPr>
              <w:t>Target Audience</w:t>
            </w:r>
          </w:p>
        </w:tc>
        <w:tc>
          <w:tcPr>
            <w:tcW w:type="dxa" w:w="4680"/>
          </w:tcPr>
          <w:p>
            <w:r>
              <w:t>DevOps teams, Platform engineers, SRE teams, FinOps teams, CTOs</w:t>
            </w:r>
          </w:p>
        </w:tc>
      </w:tr>
      <w:tr>
        <w:tc>
          <w:tcPr>
            <w:tcW w:type="dxa" w:w="4680"/>
          </w:tcPr>
          <w:p>
            <w:r>
              <w:rPr>
                <w:b/>
              </w:rPr>
              <w:t>Primary Value</w:t>
            </w:r>
          </w:p>
        </w:tc>
        <w:tc>
          <w:tcPr>
            <w:tcW w:type="dxa" w:w="4680"/>
          </w:tcPr>
          <w:p>
            <w:r>
              <w:t>30-40% cost reduction + 70% time savings + 95% fewer errors</w:t>
            </w:r>
          </w:p>
        </w:tc>
      </w:tr>
      <w:tr>
        <w:tc>
          <w:tcPr>
            <w:tcW w:type="dxa" w:w="4680"/>
          </w:tcPr>
          <w:p>
            <w:r>
              <w:rPr>
                <w:b/>
              </w:rPr>
              <w:t>Core Technology</w:t>
            </w:r>
          </w:p>
        </w:tc>
        <w:tc>
          <w:tcPr>
            <w:tcW w:type="dxa" w:w="4680"/>
          </w:tcPr>
          <w:p>
            <w:r>
              <w:t>ML-powered anomaly detection, Real-time WebSocket monitoring, IaC automation</w:t>
            </w:r>
          </w:p>
        </w:tc>
      </w:tr>
      <w:tr>
        <w:tc>
          <w:tcPr>
            <w:tcW w:type="dxa" w:w="4680"/>
          </w:tcPr>
          <w:p>
            <w:r>
              <w:rPr>
                <w:b/>
              </w:rPr>
              <w:t>Deployment</w:t>
            </w:r>
          </w:p>
        </w:tc>
        <w:tc>
          <w:tcPr>
            <w:tcW w:type="dxa" w:w="4680"/>
          </w:tcPr>
          <w:p>
            <w:r>
              <w:t>AWS (current), GCP/Azure (Q4 2026)</w:t>
            </w:r>
          </w:p>
        </w:tc>
      </w:tr>
      <w:tr>
        <w:tc>
          <w:tcPr>
            <w:tcW w:type="dxa" w:w="4680"/>
          </w:tcPr>
          <w:p>
            <w:r>
              <w:rPr>
                <w:b/>
              </w:rPr>
              <w:t>ROI</w:t>
            </w:r>
          </w:p>
        </w:tc>
        <w:tc>
          <w:tcPr>
            <w:tcW w:type="dxa" w:w="4680"/>
          </w:tcPr>
          <w:p>
            <w:r>
              <w:t>300-500% in first year</w:t>
            </w:r>
          </w:p>
        </w:tc>
      </w:tr>
    </w:tbl>
    <w:p>
      <w:r>
        <w:br w:type="page"/>
      </w:r>
    </w:p>
    <w:p>
      <w:pPr>
        <w:pStyle w:val="Heading1"/>
      </w:pPr>
      <w:r>
        <w:t>Industry Problems &amp; Pain Points</w:t>
      </w:r>
    </w:p>
    <w:p>
      <w:r>
        <w:t>The IT industry faces critical challenges in managing modern cloud infrastructure. These problems cost organizations billions annually in wasted resources, downtime, and lost productivity. Below are the five major problems that PromptOps addresses.</w:t>
      </w:r>
    </w:p>
    <w:p/>
    <w:p>
      <w:pPr>
        <w:pStyle w:val="Heading2"/>
      </w:pPr>
      <w:r>
        <w:t>Problem 1: Lack of Real-Time Infrastructure Visibility</w:t>
      </w:r>
    </w:p>
    <w:p>
      <w:pPr>
        <w:pStyle w:val="Heading3"/>
      </w:pPr>
      <w:r>
        <w:t>Current State:</w:t>
      </w:r>
    </w:p>
    <w:p>
      <w:r>
        <w:t xml:space="preserve">Teams rely on manual dashboard checks, scattered logging tools, and periodic polling. </w:t>
      </w:r>
      <w:r>
        <w:t xml:space="preserve">There is no instant notification when infrastructure issues occur. </w:t>
      </w:r>
      <w:r>
        <w:t>Engineers must actively monitor multiple screens or wait for users to report problems.</w:t>
      </w:r>
    </w:p>
    <w:p>
      <w:pPr>
        <w:pStyle w:val="Heading3"/>
      </w:pPr>
      <w:r>
        <w:t>Impact on Operations:</w:t>
      </w:r>
    </w:p>
    <w:p>
      <w:pPr>
        <w:pStyle w:val="ListBullet"/>
      </w:pPr>
      <w:r>
        <w:t>30-60 minute average detection time for infrastructure issues</w:t>
      </w:r>
    </w:p>
    <w:p>
      <w:pPr>
        <w:pStyle w:val="ListBullet"/>
      </w:pPr>
      <w:r>
        <w:t>Reactive firefighting - teams discover problems after they impact users</w:t>
      </w:r>
    </w:p>
    <w:p>
      <w:pPr>
        <w:pStyle w:val="ListBullet"/>
      </w:pPr>
      <w:r>
        <w:t>Alert fatigue from false positives (80% of alerts are false)</w:t>
      </w:r>
    </w:p>
    <w:p>
      <w:pPr>
        <w:pStyle w:val="ListBullet"/>
      </w:pPr>
      <w:r>
        <w:t>Context switching between multiple monitoring tools</w:t>
      </w:r>
    </w:p>
    <w:p>
      <w:pPr>
        <w:pStyle w:val="ListBullet"/>
      </w:pPr>
      <w:r>
        <w:t>No visibility into deployment progress - manual checks required</w:t>
      </w:r>
    </w:p>
    <w:p>
      <w:pPr>
        <w:pStyle w:val="Heading3"/>
      </w:pPr>
      <w:r>
        <w:t>Cost to Business:</w:t>
      </w:r>
    </w:p>
    <w:p>
      <w:r>
        <w:rPr>
          <w:b/>
        </w:rPr>
        <w:t xml:space="preserve">Average cost of IT downtime: </w:t>
      </w:r>
      <w:r>
        <w:t>$5,600 per minute ($336,000 per hour)</w:t>
        <w:br/>
      </w:r>
      <w:r>
        <w:rPr>
          <w:b/>
        </w:rPr>
        <w:t xml:space="preserve">Annual downtime cost for enterprises: </w:t>
      </w:r>
      <w:r>
        <w:t>$1-5 million</w:t>
        <w:br/>
      </w:r>
      <w:r>
        <w:rPr>
          <w:b/>
        </w:rPr>
        <w:t xml:space="preserve">Developer time wasted on manual monitoring: </w:t>
      </w:r>
      <w:r>
        <w:t>15-20% of total capacity</w:t>
      </w:r>
    </w:p>
    <w:p/>
    <w:p>
      <w:pPr>
        <w:pStyle w:val="Heading2"/>
      </w:pPr>
      <w:r>
        <w:t>Problem 2: Infrastructure Drift Goes Undetected</w:t>
      </w:r>
    </w:p>
    <w:p>
      <w:pPr>
        <w:pStyle w:val="Heading3"/>
      </w:pPr>
      <w:r>
        <w:t>Current State:</w:t>
      </w:r>
    </w:p>
    <w:p>
      <w:r>
        <w:t xml:space="preserve">Infrastructure changes occur outside of version control. </w:t>
      </w:r>
      <w:r>
        <w:t xml:space="preserve">Manual console changes, emergency hotfixes, and third-party integrations </w:t>
      </w:r>
      <w:r>
        <w:t xml:space="preserve">create drift between defined state (Terraform/IaC) and actual state. </w:t>
      </w:r>
      <w:r>
        <w:t>Drift detection is manual, quarterly, and often incomplete.</w:t>
      </w:r>
    </w:p>
    <w:p>
      <w:pPr>
        <w:pStyle w:val="Heading3"/>
      </w:pPr>
      <w:r>
        <w:t>Impact on Operations:</w:t>
      </w:r>
    </w:p>
    <w:p>
      <w:pPr>
        <w:pStyle w:val="ListBullet"/>
      </w:pPr>
      <w:r>
        <w:t>Security vulnerabilities from untracked configuration changes</w:t>
      </w:r>
    </w:p>
    <w:p>
      <w:pPr>
        <w:pStyle w:val="ListBullet"/>
      </w:pPr>
      <w:r>
        <w:t>Compliance violations (SOC2, HIPAA, PCI-DSS failures)</w:t>
      </w:r>
    </w:p>
    <w:p>
      <w:pPr>
        <w:pStyle w:val="ListBullet"/>
      </w:pPr>
      <w:r>
        <w:t>Configuration inconsistencies across dev/staging/prod environments</w:t>
      </w:r>
    </w:p>
    <w:p>
      <w:pPr>
        <w:pStyle w:val="ListBullet"/>
      </w:pPr>
      <w:r>
        <w:t>Failed deployments due to unexpected infrastructure state</w:t>
      </w:r>
    </w:p>
    <w:p>
      <w:pPr>
        <w:pStyle w:val="ListBullet"/>
      </w:pPr>
      <w:r>
        <w:t>Audit trail gaps - unable to track who changed what and when</w:t>
      </w:r>
    </w:p>
    <w:p>
      <w:pPr>
        <w:pStyle w:val="ListBullet"/>
      </w:pPr>
      <w:r>
        <w:t>Manual drift remediation takes hours per incident</w:t>
      </w:r>
    </w:p>
    <w:p>
      <w:pPr>
        <w:pStyle w:val="Heading3"/>
      </w:pPr>
      <w:r>
        <w:t>Cost to Business:</w:t>
      </w:r>
    </w:p>
    <w:p>
      <w:r>
        <w:rPr>
          <w:b/>
        </w:rPr>
        <w:t xml:space="preserve">Average cost of a data breach: </w:t>
      </w:r>
      <w:r>
        <w:t>$4.45 million</w:t>
        <w:br/>
      </w:r>
      <w:r>
        <w:rPr>
          <w:b/>
        </w:rPr>
        <w:t xml:space="preserve">Compliance audit failures: </w:t>
      </w:r>
      <w:r>
        <w:t>$100,000 - $1 million in fines</w:t>
        <w:br/>
      </w:r>
      <w:r>
        <w:rPr>
          <w:b/>
        </w:rPr>
        <w:t xml:space="preserve">Failed deployments due to drift: </w:t>
      </w:r>
      <w:r>
        <w:t>2-4 hours per incident (20-30 incidents/year)</w:t>
      </w:r>
    </w:p>
    <w:p/>
    <w:p>
      <w:pPr>
        <w:pStyle w:val="Heading2"/>
      </w:pPr>
      <w:r>
        <w:t>Problem 3: Cloud Cost Overruns &amp; Resource Waste</w:t>
      </w:r>
    </w:p>
    <w:p>
      <w:pPr>
        <w:pStyle w:val="Heading3"/>
      </w:pPr>
      <w:r>
        <w:t>Current State:</w:t>
      </w:r>
    </w:p>
    <w:p>
      <w:r>
        <w:t xml:space="preserve">Organizations have no real-time visibility into cost anomalies. </w:t>
      </w:r>
      <w:r>
        <w:t xml:space="preserve">Budgets are set reactively based on last month's bill. </w:t>
      </w:r>
      <w:r>
        <w:t xml:space="preserve">No forecasting capability - surprise bills are common. </w:t>
      </w:r>
      <w:r>
        <w:t xml:space="preserve">Resources are overprovisioned "to be safe" and never right-sized. </w:t>
      </w:r>
      <w:r>
        <w:t>Idle resources run indefinitely because no one notices.</w:t>
      </w:r>
    </w:p>
    <w:p>
      <w:pPr>
        <w:pStyle w:val="Heading3"/>
      </w:pPr>
      <w:r>
        <w:t>Impact on Operations:</w:t>
      </w:r>
    </w:p>
    <w:p>
      <w:pPr>
        <w:pStyle w:val="ListBullet"/>
      </w:pPr>
      <w:r>
        <w:t>30-40% of cloud spending is wasted on unused or overprovisioned resources</w:t>
      </w:r>
    </w:p>
    <w:p>
      <w:pPr>
        <w:pStyle w:val="ListBullet"/>
      </w:pPr>
      <w:r>
        <w:t>Monthly bill surprises - actual costs exceed budget by 50-200%</w:t>
      </w:r>
    </w:p>
    <w:p>
      <w:pPr>
        <w:pStyle w:val="ListBullet"/>
      </w:pPr>
      <w:r>
        <w:t>No ability to predict future costs or plan capacity</w:t>
      </w:r>
    </w:p>
    <w:p>
      <w:pPr>
        <w:pStyle w:val="ListBullet"/>
      </w:pPr>
      <w:r>
        <w:t>Manual cost analysis takes 10-20 hours per month</w:t>
      </w:r>
    </w:p>
    <w:p>
      <w:pPr>
        <w:pStyle w:val="ListBullet"/>
      </w:pPr>
      <w:r>
        <w:t>Idle dev/test environments run 24/7 costing thousands monthly</w:t>
      </w:r>
    </w:p>
    <w:p>
      <w:pPr>
        <w:pStyle w:val="ListBullet"/>
      </w:pPr>
      <w:r>
        <w:t>No visibility into which team/project is driving costs</w:t>
      </w:r>
    </w:p>
    <w:p>
      <w:pPr>
        <w:pStyle w:val="Heading3"/>
      </w:pPr>
      <w:r>
        <w:t>Cost to Business:</w:t>
      </w:r>
    </w:p>
    <w:p>
      <w:r>
        <w:rPr>
          <w:b/>
        </w:rPr>
        <w:t xml:space="preserve">Global cloud waste (2023): </w:t>
      </w:r>
      <w:r>
        <w:t>$17.6 billion annually</w:t>
        <w:br/>
      </w:r>
      <w:r>
        <w:rPr>
          <w:b/>
        </w:rPr>
        <w:t xml:space="preserve">Average organization waste: </w:t>
      </w:r>
      <w:r>
        <w:t>$50,000 - $500,000 per year</w:t>
        <w:br/>
      </w:r>
      <w:r>
        <w:rPr>
          <w:b/>
        </w:rPr>
        <w:t xml:space="preserve">Opportunity cost: </w:t>
      </w:r>
      <w:r>
        <w:t>Budget that could fund innovation is spent on waste</w:t>
      </w:r>
    </w:p>
    <w:p/>
    <w:p>
      <w:pPr>
        <w:pStyle w:val="Heading2"/>
      </w:pPr>
      <w:r>
        <w:t>Problem 4: Manual &amp; Error-Prone Infrastructure Operations</w:t>
      </w:r>
    </w:p>
    <w:p>
      <w:pPr>
        <w:pStyle w:val="Heading3"/>
      </w:pPr>
      <w:r>
        <w:t>Current State:</w:t>
      </w:r>
    </w:p>
    <w:p>
      <w:r>
        <w:t xml:space="preserve">Engineers manually write Terraform code for every deployment. </w:t>
      </w:r>
      <w:r>
        <w:t xml:space="preserve">CLI-based operations require memorizing complex commands. </w:t>
      </w:r>
      <w:r>
        <w:t xml:space="preserve">No guardrails - typos and mistakes directly reach production. </w:t>
      </w:r>
      <w:r>
        <w:t xml:space="preserve">Rollback requires manual intervention and expertise. </w:t>
      </w:r>
      <w:r>
        <w:t>No standardization - every engineer has their own process.</w:t>
      </w:r>
    </w:p>
    <w:p>
      <w:pPr>
        <w:pStyle w:val="Heading3"/>
      </w:pPr>
      <w:r>
        <w:t>Impact on Operations:</w:t>
      </w:r>
    </w:p>
    <w:p>
      <w:pPr>
        <w:pStyle w:val="ListBullet"/>
      </w:pPr>
      <w:r>
        <w:t>74% of production incidents are caused by human error</w:t>
      </w:r>
    </w:p>
    <w:p>
      <w:pPr>
        <w:pStyle w:val="ListBullet"/>
      </w:pPr>
      <w:r>
        <w:t>Slow deployment cycles: 2-6 hours per deployment</w:t>
      </w:r>
    </w:p>
    <w:p>
      <w:pPr>
        <w:pStyle w:val="ListBullet"/>
      </w:pPr>
      <w:r>
        <w:t>High cognitive load - engineers must remember hundreds of CLI flags</w:t>
      </w:r>
    </w:p>
    <w:p>
      <w:pPr>
        <w:pStyle w:val="ListBullet"/>
      </w:pPr>
      <w:r>
        <w:t>No audit trail for manual console changes</w:t>
      </w:r>
    </w:p>
    <w:p>
      <w:pPr>
        <w:pStyle w:val="ListBullet"/>
      </w:pPr>
      <w:r>
        <w:t>Knowledge silos - only 1-2 people know how to deploy critical systems</w:t>
      </w:r>
    </w:p>
    <w:p>
      <w:pPr>
        <w:pStyle w:val="ListBullet"/>
      </w:pPr>
      <w:r>
        <w:t>Onboarding new engineers takes 2-3 months</w:t>
      </w:r>
    </w:p>
    <w:p>
      <w:pPr>
        <w:pStyle w:val="Heading3"/>
      </w:pPr>
      <w:r>
        <w:t>Cost to Business:</w:t>
      </w:r>
    </w:p>
    <w:p>
      <w:r>
        <w:rPr>
          <w:b/>
        </w:rPr>
        <w:t xml:space="preserve">Cost of production incidents: </w:t>
      </w:r>
      <w:r>
        <w:t>$100,000 - $1 million per major incident</w:t>
        <w:br/>
      </w:r>
      <w:r>
        <w:rPr>
          <w:b/>
        </w:rPr>
        <w:t xml:space="preserve">Engineer productivity loss: </w:t>
      </w:r>
      <w:r>
        <w:t>30-40% of time spent on manual operations</w:t>
        <w:br/>
      </w:r>
      <w:r>
        <w:rPr>
          <w:b/>
        </w:rPr>
        <w:t xml:space="preserve">Failed deployment rate: </w:t>
      </w:r>
      <w:r>
        <w:t>15-25% require rollback or hotfix</w:t>
      </w:r>
    </w:p>
    <w:p/>
    <w:p>
      <w:pPr>
        <w:pStyle w:val="Heading2"/>
      </w:pPr>
      <w:r>
        <w:t>Problem 5: Fragmented Tool Landscape &amp; Context Switching</w:t>
      </w:r>
    </w:p>
    <w:p>
      <w:pPr>
        <w:pStyle w:val="Heading3"/>
      </w:pPr>
      <w:r>
        <w:t>Current State:</w:t>
      </w:r>
    </w:p>
    <w:p>
      <w:r>
        <w:t xml:space="preserve">Engineers switch between 10+ tools daily: AWS Console, Terraform CLI, kubectl, </w:t>
      </w:r>
      <w:r>
        <w:t xml:space="preserve">Datadog, PagerDuty, Jira, Slack, GitHub, etc. </w:t>
      </w:r>
      <w:r>
        <w:t xml:space="preserve">Each tool has different authentication, UI patterns, and workflows. </w:t>
      </w:r>
      <w:r>
        <w:t>No single source of truth for infrastructure state.</w:t>
      </w:r>
    </w:p>
    <w:p>
      <w:pPr>
        <w:pStyle w:val="Heading3"/>
      </w:pPr>
      <w:r>
        <w:t>Impact on Operations:</w:t>
      </w:r>
    </w:p>
    <w:p>
      <w:pPr>
        <w:pStyle w:val="ListBullet"/>
      </w:pPr>
      <w:r>
        <w:t>Context switching costs 23 minutes per switch (40+ switches/day)</w:t>
      </w:r>
    </w:p>
    <w:p>
      <w:pPr>
        <w:pStyle w:val="ListBullet"/>
      </w:pPr>
      <w:r>
        <w:t>Steep learning curve - 6-12 months to master all tools</w:t>
      </w:r>
    </w:p>
    <w:p>
      <w:pPr>
        <w:pStyle w:val="ListBullet"/>
      </w:pPr>
      <w:r>
        <w:t>Inconsistent processes across teams</w:t>
      </w:r>
    </w:p>
    <w:p>
      <w:pPr>
        <w:pStyle w:val="ListBullet"/>
      </w:pPr>
      <w:r>
        <w:t>Information silos - data trapped in separate tools</w:t>
      </w:r>
    </w:p>
    <w:p>
      <w:pPr>
        <w:pStyle w:val="ListBullet"/>
      </w:pPr>
      <w:r>
        <w:t>Increased security risk from multiple authentication systems</w:t>
      </w:r>
    </w:p>
    <w:p>
      <w:pPr>
        <w:pStyle w:val="ListBullet"/>
      </w:pPr>
      <w:r>
        <w:t>Tool sprawl - $50,000-200,000 annual spend on overlapping tools</w:t>
      </w:r>
    </w:p>
    <w:p>
      <w:pPr>
        <w:pStyle w:val="Heading3"/>
      </w:pPr>
      <w:r>
        <w:t>Cost to Business:</w:t>
      </w:r>
    </w:p>
    <w:p>
      <w:r>
        <w:rPr>
          <w:b/>
        </w:rPr>
        <w:t xml:space="preserve">Productivity loss from context switching: </w:t>
      </w:r>
      <w:r>
        <w:t>20-30% of engineering capacity</w:t>
        <w:br/>
      </w:r>
      <w:r>
        <w:rPr>
          <w:b/>
        </w:rPr>
        <w:t xml:space="preserve">Tool licensing costs: </w:t>
      </w:r>
      <w:r>
        <w:t>$50,000 - $200,000 annually</w:t>
        <w:br/>
      </w:r>
      <w:r>
        <w:rPr>
          <w:b/>
        </w:rPr>
        <w:t xml:space="preserve">Training and onboarding: </w:t>
      </w:r>
      <w:r>
        <w:t>$10,000 per engineer</w:t>
      </w:r>
    </w:p>
    <w:p/>
    <w:p>
      <w:pPr>
        <w:pStyle w:val="Heading2"/>
      </w:pPr>
      <w:r>
        <w:t>Total Industry Impact:</w:t>
      </w:r>
    </w:p>
    <w:p>
      <w:r>
        <w:t>These five problems compound to create a perfect storm of wasted resources, operational inefficiency, and constant firefighting. Organizations spend millions annually just keeping the lights on, leaving little budget or capacity for innovation.</w:t>
      </w:r>
    </w:p>
    <w:p>
      <w:r>
        <w:br w:type="page"/>
      </w:r>
    </w:p>
    <w:p>
      <w:pPr>
        <w:pStyle w:val="Heading1"/>
      </w:pPr>
      <w:r>
        <w:t>The PromptOps Solution</w:t>
      </w:r>
    </w:p>
    <w:p>
      <w:r>
        <w:t>PromptOps addresses these industry challenges through an intelligent, unified platform that combines real-time monitoring, ML-powered optimization, and automated infrastructure management. Below is how each component solves specific problems.</w:t>
      </w:r>
    </w:p>
    <w:p/>
    <w:p>
      <w:pPr>
        <w:pStyle w:val="Heading2"/>
      </w:pPr>
      <w:r>
        <w:t>Platform Architecture Overview</w:t>
      </w:r>
    </w:p>
    <w:p>
      <w:r>
        <w:t>PromptOps is built on a modern, scalable architecture with four main layers:</w:t>
      </w:r>
    </w:p>
    <w:p>
      <w:pPr>
        <w:pStyle w:val="ListBullet"/>
      </w:pPr>
      <w:r>
        <w:rPr>
          <w:b/>
        </w:rPr>
        <w:t xml:space="preserve">User Interface Layer: </w:t>
      </w:r>
      <w:r>
        <w:t>React-based responsive dashboard with real-time updates</w:t>
      </w:r>
    </w:p>
    <w:p>
      <w:pPr>
        <w:pStyle w:val="ListBullet"/>
      </w:pPr>
      <w:r>
        <w:rPr>
          <w:b/>
        </w:rPr>
        <w:t xml:space="preserve">API Gateway Layer: </w:t>
      </w:r>
      <w:r>
        <w:t>FastAPI with JWT authentication, rate limiting, and request routing</w:t>
      </w:r>
    </w:p>
    <w:p>
      <w:pPr>
        <w:pStyle w:val="ListBullet"/>
      </w:pPr>
      <w:r>
        <w:rPr>
          <w:b/>
        </w:rPr>
        <w:t xml:space="preserve">Intelligence Layer: </w:t>
      </w:r>
      <w:r>
        <w:t>ML models for anomaly detection, forecasting, and optimization</w:t>
      </w:r>
    </w:p>
    <w:p>
      <w:pPr>
        <w:pStyle w:val="ListBullet"/>
      </w:pPr>
      <w:r>
        <w:rPr>
          <w:b/>
        </w:rPr>
        <w:t xml:space="preserve">Infrastructure Layer: </w:t>
      </w:r>
      <w:r>
        <w:t>Direct integration with AWS, GCP, Azure, and Terraform</w:t>
      </w:r>
    </w:p>
    <w:p/>
    <w:p>
      <w:pPr>
        <w:pStyle w:val="Heading2"/>
      </w:pPr>
      <w:r>
        <w:t>Solution 1: Real-Time Monitoring Infrastructure</w:t>
      </w:r>
    </w:p>
    <w:p>
      <w:pPr>
        <w:pStyle w:val="Heading3"/>
      </w:pPr>
      <w:r>
        <w:t>What It Does:</w:t>
      </w:r>
    </w:p>
    <w:p>
      <w:r>
        <w:t xml:space="preserve">PromptOps provides instant, push-based infrastructure monitoring through </w:t>
      </w:r>
      <w:r>
        <w:t xml:space="preserve">WebSocket technology. No more manual dashboard refreshes or delayed alerts. </w:t>
      </w:r>
      <w:r>
        <w:t>Every change, deployment, and issue is pushed to your dashboard in real-time.</w:t>
      </w:r>
    </w:p>
    <w:p>
      <w:pPr>
        <w:pStyle w:val="Heading3"/>
      </w:pPr>
      <w:r>
        <w:t>Key Features:</w:t>
      </w:r>
    </w:p>
    <w:p>
      <w:pPr>
        <w:pStyle w:val="ListBullet"/>
      </w:pPr>
      <w:r>
        <w:t>Live deployment progress tracking - watch deployments happen step-by-step</w:t>
      </w:r>
    </w:p>
    <w:p>
      <w:pPr>
        <w:pStyle w:val="ListBullet"/>
      </w:pPr>
      <w:r>
        <w:t>Instant drift detection alerts - notified within seconds of unauthorized changes</w:t>
      </w:r>
    </w:p>
    <w:p>
      <w:pPr>
        <w:pStyle w:val="ListBullet"/>
      </w:pPr>
      <w:r>
        <w:t>Real-time metrics dashboard - CPU, Memory, Network updated live (&lt;100ms latency)</w:t>
      </w:r>
    </w:p>
    <w:p>
      <w:pPr>
        <w:pStyle w:val="ListBullet"/>
      </w:pPr>
      <w:r>
        <w:t>Live log streaming - see deployment logs as they happen, not after</w:t>
      </w:r>
    </w:p>
    <w:p>
      <w:pPr>
        <w:pStyle w:val="ListBullet"/>
      </w:pPr>
      <w:r>
        <w:t>Auto-reconnect - maintains connection even through network interruptions</w:t>
      </w:r>
    </w:p>
    <w:p>
      <w:pPr>
        <w:pStyle w:val="Heading3"/>
      </w:pPr>
      <w:r>
        <w:t>Problems Solved:</w:t>
      </w:r>
    </w:p>
    <w:p>
      <w:r>
        <w:rPr>
          <w:b/>
        </w:rPr>
        <w:t xml:space="preserve">✓ Problem 1: Lack of Real-Time Visibility - </w:t>
      </w:r>
      <w:r>
        <w:t>Reduces detection time from 30-60 minutes to &lt;1 minute</w:t>
        <w:br/>
      </w:r>
      <w:r>
        <w:rPr>
          <w:b/>
        </w:rPr>
        <w:t xml:space="preserve">✓ Problem 2: Infrastructure Drift - </w:t>
      </w:r>
      <w:r>
        <w:t>Instant alerts when drift occurs, not quarterly audits</w:t>
      </w:r>
    </w:p>
    <w:p>
      <w:pPr>
        <w:pStyle w:val="Heading3"/>
      </w:pPr>
      <w:r>
        <w:t>Technical Implementation:</w:t>
      </w:r>
    </w:p>
    <w:p>
      <w:pPr>
        <w:pStyle w:val="ListBullet"/>
      </w:pPr>
      <w:r>
        <w:t>WebSocket server with JWT authentication and heartbeat monitoring</w:t>
      </w:r>
    </w:p>
    <w:p>
      <w:pPr>
        <w:pStyle w:val="ListBullet"/>
      </w:pPr>
      <w:r>
        <w:t>Sub-100ms event latency (30x faster than polling)</w:t>
      </w:r>
    </w:p>
    <w:p>
      <w:pPr>
        <w:pStyle w:val="ListBullet"/>
      </w:pPr>
      <w:r>
        <w:t>Exponential backoff auto-reconnect (99.9% connection uptime)</w:t>
      </w:r>
    </w:p>
    <w:p>
      <w:pPr>
        <w:pStyle w:val="ListBullet"/>
      </w:pPr>
      <w:r>
        <w:t>Event-driven architecture - zero polling, zero wasted API calls</w:t>
      </w:r>
    </w:p>
    <w:p>
      <w:pPr>
        <w:pStyle w:val="ListBullet"/>
      </w:pPr>
      <w:r>
        <w:t>Scalable to 10,000+ concurrent connections per server</w:t>
      </w:r>
    </w:p>
    <w:p/>
    <w:p>
      <w:pPr>
        <w:pStyle w:val="Heading2"/>
      </w:pPr>
      <w:r>
        <w:t>Solution 2: ML-Powered Cost Intelligence Engine</w:t>
      </w:r>
    </w:p>
    <w:p>
      <w:pPr>
        <w:pStyle w:val="Heading3"/>
      </w:pPr>
      <w:r>
        <w:t>What It Does:</w:t>
      </w:r>
    </w:p>
    <w:p>
      <w:r>
        <w:t xml:space="preserve">PromptOps uses machine learning to automatically detect cost anomalies, </w:t>
      </w:r>
      <w:r>
        <w:t xml:space="preserve">forecast future spending with &lt;5% error, and recommend resource optimizations. </w:t>
      </w:r>
      <w:r>
        <w:t>Think of it as having a full-time FinOps team analyzing your costs 24/7.</w:t>
      </w:r>
    </w:p>
    <w:p>
      <w:pPr>
        <w:pStyle w:val="Heading3"/>
      </w:pPr>
      <w:r>
        <w:t>Key Features:</w:t>
      </w:r>
    </w:p>
    <w:p>
      <w:pPr>
        <w:pStyle w:val="ListBullet"/>
      </w:pPr>
      <w:r>
        <w:t>Anomaly Detection - 4 ML algorithms (Z-score, IQR, Isolation Forest, Moving Average)</w:t>
      </w:r>
    </w:p>
    <w:p>
      <w:pPr>
        <w:pStyle w:val="ListBullet"/>
      </w:pPr>
      <w:r>
        <w:t>Cost Forecasting - Facebook Prophet with &lt;5% MAPE accuracy (30-90 day forecasts)</w:t>
      </w:r>
    </w:p>
    <w:p>
      <w:pPr>
        <w:pStyle w:val="ListBullet"/>
      </w:pPr>
      <w:r>
        <w:t>Right-Sizing Recommendations - P95-based utilization analysis for optimal sizing</w:t>
      </w:r>
    </w:p>
    <w:p>
      <w:pPr>
        <w:pStyle w:val="ListBullet"/>
      </w:pPr>
      <w:r>
        <w:t>Savings Opportunities - Identifies idle resources, overprovisioned instances</w:t>
      </w:r>
    </w:p>
    <w:p>
      <w:pPr>
        <w:pStyle w:val="ListBullet"/>
      </w:pPr>
      <w:r>
        <w:t>What-If Analysis - Test cost impact before making infrastructure changes</w:t>
      </w:r>
    </w:p>
    <w:p>
      <w:pPr>
        <w:pStyle w:val="Heading3"/>
      </w:pPr>
      <w:r>
        <w:t>Problems Solved:</w:t>
      </w:r>
    </w:p>
    <w:p>
      <w:r>
        <w:rPr>
          <w:b/>
        </w:rPr>
        <w:t xml:space="preserve">✓ Problem 3: Cloud Cost Overruns - </w:t>
      </w:r>
      <w:r>
        <w:t>30-40% cost reduction through automated optimization</w:t>
      </w:r>
    </w:p>
    <w:p>
      <w:pPr>
        <w:pStyle w:val="Heading3"/>
      </w:pPr>
      <w:r>
        <w:t>Technical Implementation:</w:t>
      </w:r>
    </w:p>
    <w:p>
      <w:pPr>
        <w:pStyle w:val="ListBullet"/>
      </w:pPr>
      <w:r>
        <w:t>Scikit-learn Isolation Forest for ML-based anomaly detection</w:t>
      </w:r>
    </w:p>
    <w:p>
      <w:pPr>
        <w:pStyle w:val="ListBullet"/>
      </w:pPr>
      <w:r>
        <w:t>Facebook Prophet for time-series forecasting (battle-tested by Meta)</w:t>
      </w:r>
    </w:p>
    <w:p>
      <w:pPr>
        <w:pStyle w:val="ListBullet"/>
      </w:pPr>
      <w:r>
        <w:t>P95 (95th percentile) utilization analysis - safer than average-based sizing</w:t>
      </w:r>
    </w:p>
    <w:p>
      <w:pPr>
        <w:pStyle w:val="ListBullet"/>
      </w:pPr>
      <w:r>
        <w:t>Multi-method consensus - reduces false positives by 90%</w:t>
      </w:r>
    </w:p>
    <w:p>
      <w:pPr>
        <w:pStyle w:val="ListBullet"/>
      </w:pPr>
      <w:r>
        <w:t>Historical baseline learning - adapts to your unique usage patterns</w:t>
      </w:r>
    </w:p>
    <w:p/>
    <w:p>
      <w:pPr>
        <w:pStyle w:val="Heading2"/>
      </w:pPr>
      <w:r>
        <w:t>Solution 3: Infrastructure as Code (IaC) Orchestration</w:t>
      </w:r>
    </w:p>
    <w:p>
      <w:pPr>
        <w:pStyle w:val="Heading3"/>
      </w:pPr>
      <w:r>
        <w:t>What It Does:</w:t>
      </w:r>
    </w:p>
    <w:p>
      <w:r>
        <w:t xml:space="preserve">PromptOps provides a visual interface for Terraform operations, eliminating </w:t>
      </w:r>
      <w:r>
        <w:t xml:space="preserve">the need for CLI expertise. Deploy infrastructure with one click, rollback </w:t>
      </w:r>
      <w:r>
        <w:t>instantly if issues occur, and maintain complete audit trails automatically.</w:t>
      </w:r>
    </w:p>
    <w:p>
      <w:pPr>
        <w:pStyle w:val="Heading3"/>
      </w:pPr>
      <w:r>
        <w:t>Key Features:</w:t>
      </w:r>
    </w:p>
    <w:p>
      <w:pPr>
        <w:pStyle w:val="ListBullet"/>
      </w:pPr>
      <w:r>
        <w:t>One-click deployments - no CLI commands to remember</w:t>
      </w:r>
    </w:p>
    <w:p>
      <w:pPr>
        <w:pStyle w:val="ListBullet"/>
      </w:pPr>
      <w:r>
        <w:t>Visual plan preview - see what will change before applying</w:t>
      </w:r>
    </w:p>
    <w:p>
      <w:pPr>
        <w:pStyle w:val="ListBullet"/>
      </w:pPr>
      <w:r>
        <w:t>Automated rollback - undo deployments with one click</w:t>
      </w:r>
    </w:p>
    <w:p>
      <w:pPr>
        <w:pStyle w:val="ListBullet"/>
      </w:pPr>
      <w:r>
        <w:t>State management - automatic locking, versioning, and backups</w:t>
      </w:r>
    </w:p>
    <w:p>
      <w:pPr>
        <w:pStyle w:val="ListBullet"/>
      </w:pPr>
      <w:r>
        <w:t>Multi-environment support - dev, staging, prod isolation</w:t>
      </w:r>
    </w:p>
    <w:p>
      <w:pPr>
        <w:pStyle w:val="ListBullet"/>
      </w:pPr>
      <w:r>
        <w:t>Template library - deploy common patterns instantly</w:t>
      </w:r>
    </w:p>
    <w:p>
      <w:pPr>
        <w:pStyle w:val="Heading3"/>
      </w:pPr>
      <w:r>
        <w:t>Problems Solved:</w:t>
      </w:r>
    </w:p>
    <w:p>
      <w:r>
        <w:rPr>
          <w:b/>
        </w:rPr>
        <w:t xml:space="preserve">✓ Problem 4: Manual Infrastructure Management - </w:t>
      </w:r>
      <w:r>
        <w:t>70% time reduction, 95% error reduction</w:t>
      </w:r>
    </w:p>
    <w:p>
      <w:pPr>
        <w:pStyle w:val="Heading3"/>
      </w:pPr>
      <w:r>
        <w:t>Technical Implementation:</w:t>
      </w:r>
    </w:p>
    <w:p>
      <w:pPr>
        <w:pStyle w:val="ListBullet"/>
      </w:pPr>
      <w:r>
        <w:t>Terraform backend integration with S3 + DynamoDB state locking</w:t>
      </w:r>
    </w:p>
    <w:p>
      <w:pPr>
        <w:pStyle w:val="ListBullet"/>
      </w:pPr>
      <w:r>
        <w:t>Atomic operations - all-or-nothing deployments (no partial failures)</w:t>
      </w:r>
    </w:p>
    <w:p>
      <w:pPr>
        <w:pStyle w:val="ListBullet"/>
      </w:pPr>
      <w:r>
        <w:t>State versioning - every change saved with rollback capability</w:t>
      </w:r>
    </w:p>
    <w:p>
      <w:pPr>
        <w:pStyle w:val="ListBullet"/>
      </w:pPr>
      <w:r>
        <w:t>Dependency resolution - automatic ordering of resource creation</w:t>
      </w:r>
    </w:p>
    <w:p>
      <w:pPr>
        <w:pStyle w:val="ListBullet"/>
      </w:pPr>
      <w:r>
        <w:t>Parallel execution - deploys multiple resources simultaneously</w:t>
      </w:r>
    </w:p>
    <w:p/>
    <w:p>
      <w:pPr>
        <w:pStyle w:val="Heading2"/>
      </w:pPr>
      <w:r>
        <w:t>Solution 4: Unified Dashboard (Single Pane of Glass)</w:t>
      </w:r>
    </w:p>
    <w:p>
      <w:pPr>
        <w:pStyle w:val="Heading3"/>
      </w:pPr>
      <w:r>
        <w:t>What It Does:</w:t>
      </w:r>
    </w:p>
    <w:p>
      <w:r>
        <w:t xml:space="preserve">PromptOps consolidates all infrastructure operations into one dashboard. </w:t>
      </w:r>
      <w:r>
        <w:t xml:space="preserve">No more switching between AWS Console, Terraform CLI, kubectl, and monitoring tools. </w:t>
      </w:r>
      <w:r>
        <w:t>Everything you need is in one place.</w:t>
      </w:r>
    </w:p>
    <w:p>
      <w:pPr>
        <w:pStyle w:val="Heading3"/>
      </w:pPr>
      <w:r>
        <w:t>Key Features:</w:t>
      </w:r>
    </w:p>
    <w:p>
      <w:pPr>
        <w:pStyle w:val="ListBullet"/>
      </w:pPr>
      <w:r>
        <w:t>Unified control - deploy, monitor, and optimize from one screen</w:t>
      </w:r>
    </w:p>
    <w:p>
      <w:pPr>
        <w:pStyle w:val="ListBullet"/>
      </w:pPr>
      <w:r>
        <w:t>Visual topology - see your infrastructure as an interactive diagram</w:t>
      </w:r>
    </w:p>
    <w:p>
      <w:pPr>
        <w:pStyle w:val="ListBullet"/>
      </w:pPr>
      <w:r>
        <w:t>Role-Based Access Control (RBAC) - granular permissions per user/team</w:t>
      </w:r>
    </w:p>
    <w:p>
      <w:pPr>
        <w:pStyle w:val="ListBullet"/>
      </w:pPr>
      <w:r>
        <w:t>Customizable widgets - build dashboards for your workflows</w:t>
      </w:r>
    </w:p>
    <w:p>
      <w:pPr>
        <w:pStyle w:val="ListBullet"/>
      </w:pPr>
      <w:r>
        <w:t>Mobile responsive - manage infrastructure from anywhere</w:t>
      </w:r>
    </w:p>
    <w:p>
      <w:pPr>
        <w:pStyle w:val="ListBullet"/>
      </w:pPr>
      <w:r>
        <w:t>Dark mode support - reduce eye strain during incident response</w:t>
      </w:r>
    </w:p>
    <w:p>
      <w:pPr>
        <w:pStyle w:val="Heading3"/>
      </w:pPr>
      <w:r>
        <w:t>Problems Solved:</w:t>
      </w:r>
    </w:p>
    <w:p>
      <w:r>
        <w:rPr>
          <w:b/>
        </w:rPr>
        <w:t xml:space="preserve">✓ Problem 5: Fragmented Tools - </w:t>
      </w:r>
      <w:r>
        <w:t>Eliminates 80% of context switching, 50% faster operations</w:t>
      </w:r>
    </w:p>
    <w:p>
      <w:pPr>
        <w:pStyle w:val="Heading3"/>
      </w:pPr>
      <w:r>
        <w:t>Technical Implementation:</w:t>
      </w:r>
    </w:p>
    <w:p>
      <w:pPr>
        <w:pStyle w:val="ListBullet"/>
      </w:pPr>
      <w:r>
        <w:t>React SPA with real-time WebSocket updates</w:t>
      </w:r>
    </w:p>
    <w:p>
      <w:pPr>
        <w:pStyle w:val="ListBullet"/>
      </w:pPr>
      <w:r>
        <w:t>Redux state management for predictable UI behavior</w:t>
      </w:r>
    </w:p>
    <w:p>
      <w:pPr>
        <w:pStyle w:val="ListBullet"/>
      </w:pPr>
      <w:r>
        <w:t>Material-UI components for consistent design</w:t>
      </w:r>
    </w:p>
    <w:p>
      <w:pPr>
        <w:pStyle w:val="ListBullet"/>
      </w:pPr>
      <w:r>
        <w:t>Responsive grid system - works on desktop, tablet, mobile</w:t>
      </w:r>
    </w:p>
    <w:p>
      <w:pPr>
        <w:pStyle w:val="ListBullet"/>
      </w:pPr>
      <w:r>
        <w:t>JWT-based authentication with refresh tokens</w:t>
      </w:r>
    </w:p>
    <w:p/>
    <w:p>
      <w:pPr>
        <w:pStyle w:val="Heading2"/>
      </w:pPr>
      <w:r>
        <w:t>Solution 5: Built-In Security &amp; Compliance</w:t>
      </w:r>
    </w:p>
    <w:p>
      <w:pPr>
        <w:pStyle w:val="Heading3"/>
      </w:pPr>
      <w:r>
        <w:t>What It Does:</w:t>
      </w:r>
    </w:p>
    <w:p>
      <w:r>
        <w:t xml:space="preserve">PromptOps enforces security best practices automatically and maintains </w:t>
      </w:r>
      <w:r>
        <w:t>audit logs for compliance requirements (SOC2, HIPAA, PCI-DSS).</w:t>
      </w:r>
    </w:p>
    <w:p>
      <w:pPr>
        <w:pStyle w:val="Heading3"/>
      </w:pPr>
      <w:r>
        <w:t>Key Features:</w:t>
      </w:r>
    </w:p>
    <w:p>
      <w:pPr>
        <w:pStyle w:val="ListBullet"/>
      </w:pPr>
      <w:r>
        <w:t>Automated security scanning - detect vulnerabilities before deployment</w:t>
      </w:r>
    </w:p>
    <w:p>
      <w:pPr>
        <w:pStyle w:val="ListBullet"/>
      </w:pPr>
      <w:r>
        <w:t>Policy-as-Code - enforce compliance rules automatically</w:t>
      </w:r>
    </w:p>
    <w:p>
      <w:pPr>
        <w:pStyle w:val="ListBullet"/>
      </w:pPr>
      <w:r>
        <w:t>Complete audit logging - who did what, when, and why</w:t>
      </w:r>
    </w:p>
    <w:p>
      <w:pPr>
        <w:pStyle w:val="ListBullet"/>
      </w:pPr>
      <w:r>
        <w:t>Secret management - encrypted storage for API keys and credentials</w:t>
      </w:r>
    </w:p>
    <w:p>
      <w:pPr>
        <w:pStyle w:val="ListBullet"/>
      </w:pPr>
      <w:r>
        <w:t>MFA support - two-factor authentication for critical operations</w:t>
      </w:r>
    </w:p>
    <w:p>
      <w:pPr>
        <w:pStyle w:val="ListBullet"/>
      </w:pPr>
      <w:r>
        <w:t>Compliance reports - automated generation for audits</w:t>
      </w:r>
    </w:p>
    <w:p>
      <w:pPr>
        <w:pStyle w:val="Heading3"/>
      </w:pPr>
      <w:r>
        <w:t>Problems Solved:</w:t>
      </w:r>
    </w:p>
    <w:p>
      <w:r>
        <w:rPr>
          <w:b/>
        </w:rPr>
        <w:t xml:space="preserve">✓ Problem 2: Infrastructure Drift (Security) - </w:t>
      </w:r>
      <w:r>
        <w:t>Prevents unauthorized changes, maintains compliance</w:t>
      </w:r>
    </w:p>
    <w:p>
      <w:r>
        <w:br w:type="page"/>
      </w:r>
    </w:p>
    <w:p>
      <w:pPr>
        <w:pStyle w:val="Heading1"/>
      </w:pPr>
      <w:r>
        <w:t>Benefits &amp; Return on Investment</w:t>
      </w:r>
    </w:p>
    <w:p>
      <w:r>
        <w:t>PromptOps delivers measurable business value across cost savings, time efficiency, reliability improvements, and strategic advantages. Below is a comprehensive breakdown of quantitative and qualitative benefits.</w:t>
      </w:r>
    </w:p>
    <w:p/>
    <w:p>
      <w:pPr>
        <w:pStyle w:val="Heading2"/>
      </w:pPr>
      <w:r>
        <w:t>Quantitative Benefits (Measurable ROI)</w:t>
      </w:r>
    </w:p>
    <w:p>
      <w:pPr>
        <w:pStyle w:val="Heading3"/>
      </w:pPr>
      <w:r>
        <w:t>1. Time Savings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Activity</w:t>
            </w:r>
          </w:p>
        </w:tc>
        <w:tc>
          <w:tcPr>
            <w:tcW w:type="dxa" w:w="2340"/>
          </w:tcPr>
          <w:p>
            <w:r>
              <w:rPr>
                <w:b/>
              </w:rPr>
              <w:t>Before PromptOps</w:t>
            </w:r>
          </w:p>
        </w:tc>
        <w:tc>
          <w:tcPr>
            <w:tcW w:type="dxa" w:w="2340"/>
          </w:tcPr>
          <w:p>
            <w:r>
              <w:rPr>
                <w:b/>
              </w:rPr>
              <w:t>With PromptOps</w:t>
            </w:r>
          </w:p>
        </w:tc>
        <w:tc>
          <w:tcPr>
            <w:tcW w:type="dxa" w:w="2340"/>
          </w:tcPr>
          <w:p>
            <w:r>
              <w:rPr>
                <w:b/>
              </w:rPr>
              <w:t>Improvement</w:t>
            </w:r>
          </w:p>
        </w:tc>
      </w:tr>
      <w:tr>
        <w:tc>
          <w:tcPr>
            <w:tcW w:type="dxa" w:w="2340"/>
          </w:tcPr>
          <w:p>
            <w:r>
              <w:t>Deploy microservice</w:t>
            </w:r>
          </w:p>
        </w:tc>
        <w:tc>
          <w:tcPr>
            <w:tcW w:type="dxa" w:w="2340"/>
          </w:tcPr>
          <w:p>
            <w:r>
              <w:t>62 minutes</w:t>
            </w:r>
          </w:p>
        </w:tc>
        <w:tc>
          <w:tcPr>
            <w:tcW w:type="dxa" w:w="2340"/>
          </w:tcPr>
          <w:p>
            <w:r>
              <w:t>10 minutes</w:t>
            </w:r>
          </w:p>
        </w:tc>
        <w:tc>
          <w:tcPr>
            <w:tcW w:type="dxa" w:w="2340"/>
          </w:tcPr>
          <w:p>
            <w:r>
              <w:t>84% faster</w:t>
            </w:r>
          </w:p>
        </w:tc>
      </w:tr>
      <w:tr>
        <w:tc>
          <w:tcPr>
            <w:tcW w:type="dxa" w:w="2340"/>
          </w:tcPr>
          <w:p>
            <w:r>
              <w:t>Detect infrastructure issue</w:t>
            </w:r>
          </w:p>
        </w:tc>
        <w:tc>
          <w:tcPr>
            <w:tcW w:type="dxa" w:w="2340"/>
          </w:tcPr>
          <w:p>
            <w:r>
              <w:t>30-60 minutes</w:t>
            </w:r>
          </w:p>
        </w:tc>
        <w:tc>
          <w:tcPr>
            <w:tcW w:type="dxa" w:w="2340"/>
          </w:tcPr>
          <w:p>
            <w:r>
              <w:t>&lt;1 minute</w:t>
            </w:r>
          </w:p>
        </w:tc>
        <w:tc>
          <w:tcPr>
            <w:tcW w:type="dxa" w:w="2340"/>
          </w:tcPr>
          <w:p>
            <w:r>
              <w:t>98% faster</w:t>
            </w:r>
          </w:p>
        </w:tc>
      </w:tr>
      <w:tr>
        <w:tc>
          <w:tcPr>
            <w:tcW w:type="dxa" w:w="2340"/>
          </w:tcPr>
          <w:p>
            <w:r>
              <w:t>Cost analysis</w:t>
            </w:r>
          </w:p>
        </w:tc>
        <w:tc>
          <w:tcPr>
            <w:tcW w:type="dxa" w:w="2340"/>
          </w:tcPr>
          <w:p>
            <w:r>
              <w:t>10-20 hours/month</w:t>
            </w:r>
          </w:p>
        </w:tc>
        <w:tc>
          <w:tcPr>
            <w:tcW w:type="dxa" w:w="2340"/>
          </w:tcPr>
          <w:p>
            <w:r>
              <w:t>15 minutes</w:t>
            </w:r>
          </w:p>
        </w:tc>
        <w:tc>
          <w:tcPr>
            <w:tcW w:type="dxa" w:w="2340"/>
          </w:tcPr>
          <w:p>
            <w:r>
              <w:t>95% faster</w:t>
            </w:r>
          </w:p>
        </w:tc>
      </w:tr>
      <w:tr>
        <w:tc>
          <w:tcPr>
            <w:tcW w:type="dxa" w:w="2340"/>
          </w:tcPr>
          <w:p>
            <w:r>
              <w:t>Drift remediation</w:t>
            </w:r>
          </w:p>
        </w:tc>
        <w:tc>
          <w:tcPr>
            <w:tcW w:type="dxa" w:w="2340"/>
          </w:tcPr>
          <w:p>
            <w:r>
              <w:t>2-4 hours</w:t>
            </w:r>
          </w:p>
        </w:tc>
        <w:tc>
          <w:tcPr>
            <w:tcW w:type="dxa" w:w="2340"/>
          </w:tcPr>
          <w:p>
            <w:r>
              <w:t>&lt;5 minutes</w:t>
            </w:r>
          </w:p>
        </w:tc>
        <w:tc>
          <w:tcPr>
            <w:tcW w:type="dxa" w:w="2340"/>
          </w:tcPr>
          <w:p>
            <w:r>
              <w:t>96% faster</w:t>
            </w:r>
          </w:p>
        </w:tc>
      </w:tr>
      <w:tr>
        <w:tc>
          <w:tcPr>
            <w:tcW w:type="dxa" w:w="2340"/>
          </w:tcPr>
          <w:p>
            <w:r>
              <w:t>Onboard new engineer</w:t>
            </w:r>
          </w:p>
        </w:tc>
        <w:tc>
          <w:tcPr>
            <w:tcW w:type="dxa" w:w="2340"/>
          </w:tcPr>
          <w:p>
            <w:r>
              <w:t>2-3 months</w:t>
            </w:r>
          </w:p>
        </w:tc>
        <w:tc>
          <w:tcPr>
            <w:tcW w:type="dxa" w:w="2340"/>
          </w:tcPr>
          <w:p>
            <w:r>
              <w:t>2-3 weeks</w:t>
            </w:r>
          </w:p>
        </w:tc>
        <w:tc>
          <w:tcPr>
            <w:tcW w:type="dxa" w:w="2340"/>
          </w:tcPr>
          <w:p>
            <w:r>
              <w:t>75% faster</w:t>
            </w:r>
          </w:p>
        </w:tc>
      </w:tr>
    </w:tbl>
    <w:p/>
    <w:p>
      <w:r>
        <w:rPr>
          <w:b/>
        </w:rPr>
        <w:t xml:space="preserve">ROI Impact: </w:t>
      </w:r>
      <w:r>
        <w:t>150-200 hours saved per engineer per month = $15,000-25,000 value/month</w:t>
      </w:r>
    </w:p>
    <w:p/>
    <w:p>
      <w:pPr>
        <w:pStyle w:val="Heading3"/>
      </w:pPr>
      <w:r>
        <w:t>2. Cost Savings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Savings Area</w:t>
            </w:r>
          </w:p>
        </w:tc>
        <w:tc>
          <w:tcPr>
            <w:tcW w:type="dxa" w:w="2340"/>
          </w:tcPr>
          <w:p>
            <w:r>
              <w:rPr>
                <w:b/>
              </w:rPr>
              <w:t>Typical Waste</w:t>
            </w:r>
          </w:p>
        </w:tc>
        <w:tc>
          <w:tcPr>
            <w:tcW w:type="dxa" w:w="2340"/>
          </w:tcPr>
          <w:p>
            <w:r>
              <w:rPr>
                <w:b/>
              </w:rPr>
              <w:t>PromptOps Reduction</w:t>
            </w:r>
          </w:p>
        </w:tc>
        <w:tc>
          <w:tcPr>
            <w:tcW w:type="dxa" w:w="2340"/>
          </w:tcPr>
          <w:p>
            <w:r>
              <w:rPr>
                <w:b/>
              </w:rPr>
              <w:t>Annual Savings</w:t>
            </w:r>
          </w:p>
        </w:tc>
      </w:tr>
      <w:tr>
        <w:tc>
          <w:tcPr>
            <w:tcW w:type="dxa" w:w="2340"/>
          </w:tcPr>
          <w:p>
            <w:r>
              <w:t>Overprovisioned resources</w:t>
            </w:r>
          </w:p>
        </w:tc>
        <w:tc>
          <w:tcPr>
            <w:tcW w:type="dxa" w:w="2340"/>
          </w:tcPr>
          <w:p>
            <w:r>
              <w:t>30-40% of spend</w:t>
            </w:r>
          </w:p>
        </w:tc>
        <w:tc>
          <w:tcPr>
            <w:tcW w:type="dxa" w:w="2340"/>
          </w:tcPr>
          <w:p>
            <w:r>
              <w:t>25-35% reduction</w:t>
            </w:r>
          </w:p>
        </w:tc>
        <w:tc>
          <w:tcPr>
            <w:tcW w:type="dxa" w:w="2340"/>
          </w:tcPr>
          <w:p>
            <w:r>
              <w:t>$50,000-300,000</w:t>
            </w:r>
          </w:p>
        </w:tc>
      </w:tr>
      <w:tr>
        <w:tc>
          <w:tcPr>
            <w:tcW w:type="dxa" w:w="2340"/>
          </w:tcPr>
          <w:p>
            <w:r>
              <w:t>Idle resources</w:t>
            </w:r>
          </w:p>
        </w:tc>
        <w:tc>
          <w:tcPr>
            <w:tcW w:type="dxa" w:w="2340"/>
          </w:tcPr>
          <w:p>
            <w:r>
              <w:t>10-15% of spend</w:t>
            </w:r>
          </w:p>
        </w:tc>
        <w:tc>
          <w:tcPr>
            <w:tcW w:type="dxa" w:w="2340"/>
          </w:tcPr>
          <w:p>
            <w:r>
              <w:t>90% reduction</w:t>
            </w:r>
          </w:p>
        </w:tc>
        <w:tc>
          <w:tcPr>
            <w:tcW w:type="dxa" w:w="2340"/>
          </w:tcPr>
          <w:p>
            <w:r>
              <w:t>$20,000-100,000</w:t>
            </w:r>
          </w:p>
        </w:tc>
      </w:tr>
      <w:tr>
        <w:tc>
          <w:tcPr>
            <w:tcW w:type="dxa" w:w="2340"/>
          </w:tcPr>
          <w:p>
            <w:r>
              <w:t>Failed deployments</w:t>
            </w:r>
          </w:p>
        </w:tc>
        <w:tc>
          <w:tcPr>
            <w:tcW w:type="dxa" w:w="2340"/>
          </w:tcPr>
          <w:p>
            <w:r>
              <w:t>$5,000-20,000/month</w:t>
            </w:r>
          </w:p>
        </w:tc>
        <w:tc>
          <w:tcPr>
            <w:tcW w:type="dxa" w:w="2340"/>
          </w:tcPr>
          <w:p>
            <w:r>
              <w:t>95% reduction</w:t>
            </w:r>
          </w:p>
        </w:tc>
        <w:tc>
          <w:tcPr>
            <w:tcW w:type="dxa" w:w="2340"/>
          </w:tcPr>
          <w:p>
            <w:r>
              <w:t>$50,000-200,000</w:t>
            </w:r>
          </w:p>
        </w:tc>
      </w:tr>
      <w:tr>
        <w:tc>
          <w:tcPr>
            <w:tcW w:type="dxa" w:w="2340"/>
          </w:tcPr>
          <w:p>
            <w:r>
              <w:t>Downtime incidents</w:t>
            </w:r>
          </w:p>
        </w:tc>
        <w:tc>
          <w:tcPr>
            <w:tcW w:type="dxa" w:w="2340"/>
          </w:tcPr>
          <w:p>
            <w:r>
              <w:t>$100k-1M per incident</w:t>
            </w:r>
          </w:p>
        </w:tc>
        <w:tc>
          <w:tcPr>
            <w:tcW w:type="dxa" w:w="2340"/>
          </w:tcPr>
          <w:p>
            <w:r>
              <w:t>50% reduction</w:t>
            </w:r>
          </w:p>
        </w:tc>
        <w:tc>
          <w:tcPr>
            <w:tcW w:type="dxa" w:w="2340"/>
          </w:tcPr>
          <w:p>
            <w:r>
              <w:t>$100,000-500,000</w:t>
            </w:r>
          </w:p>
        </w:tc>
      </w:tr>
      <w:tr>
        <w:tc>
          <w:tcPr>
            <w:tcW w:type="dxa" w:w="2340"/>
          </w:tcPr>
          <w:p>
            <w:r>
              <w:t>Tool consolidation</w:t>
            </w:r>
          </w:p>
        </w:tc>
        <w:tc>
          <w:tcPr>
            <w:tcW w:type="dxa" w:w="2340"/>
          </w:tcPr>
          <w:p>
            <w:r>
              <w:t>$50k-200k/year</w:t>
            </w:r>
          </w:p>
        </w:tc>
        <w:tc>
          <w:tcPr>
            <w:tcW w:type="dxa" w:w="2340"/>
          </w:tcPr>
          <w:p>
            <w:r>
              <w:t>60% reduction</w:t>
            </w:r>
          </w:p>
        </w:tc>
        <w:tc>
          <w:tcPr>
            <w:tcW w:type="dxa" w:w="2340"/>
          </w:tcPr>
          <w:p>
            <w:r>
              <w:t>$30,000-120,000</w:t>
            </w:r>
          </w:p>
        </w:tc>
      </w:tr>
    </w:tbl>
    <w:p/>
    <w:p>
      <w:r>
        <w:rPr>
          <w:b/>
        </w:rPr>
        <w:t xml:space="preserve">Total Annual Savings: </w:t>
      </w:r>
      <w:r>
        <w:t>$250,000 - $1,220,000 depending on infrastructure scale</w:t>
        <w:br/>
      </w:r>
      <w:r>
        <w:rPr>
          <w:b/>
        </w:rPr>
        <w:t xml:space="preserve">Typical ROI: </w:t>
      </w:r>
      <w:r>
        <w:t>300-500% in first year</w:t>
      </w:r>
    </w:p>
    <w:p/>
    <w:p>
      <w:pPr>
        <w:pStyle w:val="Heading3"/>
      </w:pPr>
      <w:r>
        <w:t>3. Reliability Improvements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Before</w:t>
            </w:r>
          </w:p>
        </w:tc>
        <w:tc>
          <w:tcPr>
            <w:tcW w:type="dxa" w:w="2340"/>
          </w:tcPr>
          <w:p>
            <w:r>
              <w:rPr>
                <w:b/>
              </w:rPr>
              <w:t>After</w:t>
            </w:r>
          </w:p>
        </w:tc>
        <w:tc>
          <w:tcPr>
            <w:tcW w:type="dxa" w:w="2340"/>
          </w:tcPr>
          <w:p>
            <w:r>
              <w:rPr>
                <w:b/>
              </w:rPr>
              <w:t>Improvement</w:t>
            </w:r>
          </w:p>
        </w:tc>
      </w:tr>
      <w:tr>
        <w:tc>
          <w:tcPr>
            <w:tcW w:type="dxa" w:w="2340"/>
          </w:tcPr>
          <w:p>
            <w:r>
              <w:t>Deployment success rate</w:t>
            </w:r>
          </w:p>
        </w:tc>
        <w:tc>
          <w:tcPr>
            <w:tcW w:type="dxa" w:w="2340"/>
          </w:tcPr>
          <w:p>
            <w:r>
              <w:t>75-85%</w:t>
            </w:r>
          </w:p>
        </w:tc>
        <w:tc>
          <w:tcPr>
            <w:tcW w:type="dxa" w:w="2340"/>
          </w:tcPr>
          <w:p>
            <w:r>
              <w:t>99%</w:t>
            </w:r>
          </w:p>
        </w:tc>
        <w:tc>
          <w:tcPr>
            <w:tcW w:type="dxa" w:w="2340"/>
          </w:tcPr>
          <w:p>
            <w:r>
              <w:t>15-20% improvement</w:t>
            </w:r>
          </w:p>
        </w:tc>
      </w:tr>
      <w:tr>
        <w:tc>
          <w:tcPr>
            <w:tcW w:type="dxa" w:w="2340"/>
          </w:tcPr>
          <w:p>
            <w:r>
              <w:t>Mean Time To Detect (MTTD)</w:t>
            </w:r>
          </w:p>
        </w:tc>
        <w:tc>
          <w:tcPr>
            <w:tcW w:type="dxa" w:w="2340"/>
          </w:tcPr>
          <w:p>
            <w:r>
              <w:t>30-60 minutes</w:t>
            </w:r>
          </w:p>
        </w:tc>
        <w:tc>
          <w:tcPr>
            <w:tcW w:type="dxa" w:w="2340"/>
          </w:tcPr>
          <w:p>
            <w:r>
              <w:t>&lt;1 minute</w:t>
            </w:r>
          </w:p>
        </w:tc>
        <w:tc>
          <w:tcPr>
            <w:tcW w:type="dxa" w:w="2340"/>
          </w:tcPr>
          <w:p>
            <w:r>
              <w:t>97% improvement</w:t>
            </w:r>
          </w:p>
        </w:tc>
      </w:tr>
      <w:tr>
        <w:tc>
          <w:tcPr>
            <w:tcW w:type="dxa" w:w="2340"/>
          </w:tcPr>
          <w:p>
            <w:r>
              <w:t>Mean Time To Resolve (MTTR)</w:t>
            </w:r>
          </w:p>
        </w:tc>
        <w:tc>
          <w:tcPr>
            <w:tcW w:type="dxa" w:w="2340"/>
          </w:tcPr>
          <w:p>
            <w:r>
              <w:t>2-4 hours</w:t>
            </w:r>
          </w:p>
        </w:tc>
        <w:tc>
          <w:tcPr>
            <w:tcW w:type="dxa" w:w="2340"/>
          </w:tcPr>
          <w:p>
            <w:r>
              <w:t>20-30 minutes</w:t>
            </w:r>
          </w:p>
        </w:tc>
        <w:tc>
          <w:tcPr>
            <w:tcW w:type="dxa" w:w="2340"/>
          </w:tcPr>
          <w:p>
            <w:r>
              <w:t>85% improvement</w:t>
            </w:r>
          </w:p>
        </w:tc>
      </w:tr>
      <w:tr>
        <w:tc>
          <w:tcPr>
            <w:tcW w:type="dxa" w:w="2340"/>
          </w:tcPr>
          <w:p>
            <w:r>
              <w:t>Infrastructure uptime</w:t>
            </w:r>
          </w:p>
        </w:tc>
        <w:tc>
          <w:tcPr>
            <w:tcW w:type="dxa" w:w="2340"/>
          </w:tcPr>
          <w:p>
            <w:r>
              <w:t>99.5%</w:t>
            </w:r>
          </w:p>
        </w:tc>
        <w:tc>
          <w:tcPr>
            <w:tcW w:type="dxa" w:w="2340"/>
          </w:tcPr>
          <w:p>
            <w:r>
              <w:t>99.9%</w:t>
            </w:r>
          </w:p>
        </w:tc>
        <w:tc>
          <w:tcPr>
            <w:tcW w:type="dxa" w:w="2340"/>
          </w:tcPr>
          <w:p>
            <w:r>
              <w:t>80% fewer outages</w:t>
            </w:r>
          </w:p>
        </w:tc>
      </w:tr>
      <w:tr>
        <w:tc>
          <w:tcPr>
            <w:tcW w:type="dxa" w:w="2340"/>
          </w:tcPr>
          <w:p>
            <w:r>
              <w:t>Human error rate</w:t>
            </w:r>
          </w:p>
        </w:tc>
        <w:tc>
          <w:tcPr>
            <w:tcW w:type="dxa" w:w="2340"/>
          </w:tcPr>
          <w:p>
            <w:r>
              <w:t>25%</w:t>
            </w:r>
          </w:p>
        </w:tc>
        <w:tc>
          <w:tcPr>
            <w:tcW w:type="dxa" w:w="2340"/>
          </w:tcPr>
          <w:p>
            <w:r>
              <w:t>&lt;5%</w:t>
            </w:r>
          </w:p>
        </w:tc>
        <w:tc>
          <w:tcPr>
            <w:tcW w:type="dxa" w:w="2340"/>
          </w:tcPr>
          <w:p>
            <w:r>
              <w:t>80% reduction</w:t>
            </w:r>
          </w:p>
        </w:tc>
      </w:tr>
    </w:tbl>
    <w:p/>
    <w:p>
      <w:pPr>
        <w:pStyle w:val="Heading2"/>
      </w:pPr>
      <w:r>
        <w:t>Qualitative Benefits (Strategic Value)</w:t>
      </w:r>
    </w:p>
    <w:p>
      <w:pPr>
        <w:pStyle w:val="Heading3"/>
      </w:pPr>
      <w:r>
        <w:t>Operational Excellence:</w:t>
      </w:r>
    </w:p>
    <w:p>
      <w:pPr>
        <w:pStyle w:val="ListBullet"/>
      </w:pPr>
      <w:r>
        <w:t>Single pane of glass - all infrastructure visible in one place</w:t>
      </w:r>
    </w:p>
    <w:p>
      <w:pPr>
        <w:pStyle w:val="ListBullet"/>
      </w:pPr>
      <w:r>
        <w:t>Standardized processes - consistent deployments across all teams</w:t>
      </w:r>
    </w:p>
    <w:p>
      <w:pPr>
        <w:pStyle w:val="ListBullet"/>
      </w:pPr>
      <w:r>
        <w:t>Knowledge democratization - junior engineers can perform senior-level tasks</w:t>
      </w:r>
    </w:p>
    <w:p>
      <w:pPr>
        <w:pStyle w:val="ListBullet"/>
      </w:pPr>
      <w:r>
        <w:t>Self-service infrastructure - developers deploy without DevOps bottleneck</w:t>
      </w:r>
    </w:p>
    <w:p>
      <w:pPr>
        <w:pStyle w:val="ListBullet"/>
      </w:pPr>
      <w:r>
        <w:t>Reduced cognitive load - visual interface vs. CLI memorization</w:t>
      </w:r>
    </w:p>
    <w:p/>
    <w:p>
      <w:pPr>
        <w:pStyle w:val="Heading3"/>
      </w:pPr>
      <w:r>
        <w:t>Strategic Advantages:</w:t>
      </w:r>
    </w:p>
    <w:p>
      <w:pPr>
        <w:pStyle w:val="ListBullet"/>
      </w:pPr>
      <w:r>
        <w:t>Data-driven decisions - ML insights instead of guesswork</w:t>
      </w:r>
    </w:p>
    <w:p>
      <w:pPr>
        <w:pStyle w:val="ListBullet"/>
      </w:pPr>
      <w:r>
        <w:t>Proactive vs. reactive - prevent issues before they occur</w:t>
      </w:r>
    </w:p>
    <w:p>
      <w:pPr>
        <w:pStyle w:val="ListBullet"/>
      </w:pPr>
      <w:r>
        <w:t>Better capacity planning - accurate forecasting enables smart growth</w:t>
      </w:r>
    </w:p>
    <w:p>
      <w:pPr>
        <w:pStyle w:val="ListBullet"/>
      </w:pPr>
      <w:r>
        <w:t>Faster time-to-market - deploy features 70% faster</w:t>
      </w:r>
    </w:p>
    <w:p>
      <w:pPr>
        <w:pStyle w:val="ListBullet"/>
      </w:pPr>
      <w:r>
        <w:t>Competitive advantage - ship faster than competitors</w:t>
      </w:r>
    </w:p>
    <w:p/>
    <w:p>
      <w:pPr>
        <w:pStyle w:val="Heading3"/>
      </w:pPr>
      <w:r>
        <w:t>Team &amp; Culture:</w:t>
      </w:r>
    </w:p>
    <w:p>
      <w:pPr>
        <w:pStyle w:val="ListBullet"/>
      </w:pPr>
      <w:r>
        <w:t>Reduced burnout - no more 3am firefighting</w:t>
      </w:r>
    </w:p>
    <w:p>
      <w:pPr>
        <w:pStyle w:val="ListBullet"/>
      </w:pPr>
      <w:r>
        <w:t>Higher job satisfaction - focus on innovation vs. toil</w:t>
      </w:r>
    </w:p>
    <w:p>
      <w:pPr>
        <w:pStyle w:val="ListBullet"/>
      </w:pPr>
      <w:r>
        <w:t>Better work-life balance - automated monitoring works 24/7</w:t>
      </w:r>
    </w:p>
    <w:p>
      <w:pPr>
        <w:pStyle w:val="ListBullet"/>
      </w:pPr>
      <w:r>
        <w:t>Faster onboarding - 75% reduction in training time</w:t>
      </w:r>
    </w:p>
    <w:p>
      <w:pPr>
        <w:pStyle w:val="ListBullet"/>
      </w:pPr>
      <w:r>
        <w:t>Improved collaboration - shared visibility across teams</w:t>
      </w:r>
    </w:p>
    <w:p>
      <w:r>
        <w:br w:type="page"/>
      </w:r>
    </w:p>
    <w:p>
      <w:pPr>
        <w:pStyle w:val="Heading1"/>
      </w:pPr>
      <w:r>
        <w:t>Real-World Use Cases &amp; Workflows</w:t>
      </w:r>
    </w:p>
    <w:p>
      <w:pPr>
        <w:pStyle w:val="Heading2"/>
      </w:pPr>
      <w:r>
        <w:t>Use Case 1: Deploying a New Microservice</w:t>
      </w:r>
    </w:p>
    <w:p>
      <w:pPr>
        <w:pStyle w:val="Heading3"/>
      </w:pPr>
      <w:r>
        <w:t>Before PromptOps (Traditional Workflow):</w:t>
      </w:r>
    </w:p>
    <w:p>
      <w:pPr>
        <w:pStyle w:val="ListBullet"/>
      </w:pPr>
      <w:r>
        <w:rPr>
          <w:b/>
        </w:rPr>
        <w:t xml:space="preserve">Step 1: </w:t>
      </w:r>
      <w:r>
        <w:t>Write Terraform configuration files manually (30 minutes) - High error risk</w:t>
      </w:r>
    </w:p>
    <w:p>
      <w:pPr>
        <w:pStyle w:val="ListBullet"/>
      </w:pPr>
      <w:r>
        <w:rPr>
          <w:b/>
        </w:rPr>
        <w:t xml:space="preserve">Step 2: </w:t>
      </w:r>
      <w:r>
        <w:t>Run terraform plan in CLI (5 minutes) - Must interpret output</w:t>
      </w:r>
    </w:p>
    <w:p>
      <w:pPr>
        <w:pStyle w:val="ListBullet"/>
      </w:pPr>
      <w:r>
        <w:rPr>
          <w:b/>
        </w:rPr>
        <w:t xml:space="preserve">Step 3: </w:t>
      </w:r>
      <w:r>
        <w:t>Review plan, get approval (10 minutes) - Email/Slack coordination</w:t>
      </w:r>
    </w:p>
    <w:p>
      <w:pPr>
        <w:pStyle w:val="ListBullet"/>
      </w:pPr>
      <w:r>
        <w:rPr>
          <w:b/>
        </w:rPr>
        <w:t xml:space="preserve">Step 4: </w:t>
      </w:r>
      <w:r>
        <w:t>Run terraform apply (10 minutes) - Manual execution</w:t>
      </w:r>
    </w:p>
    <w:p>
      <w:pPr>
        <w:pStyle w:val="ListBullet"/>
      </w:pPr>
      <w:r>
        <w:rPr>
          <w:b/>
        </w:rPr>
        <w:t xml:space="preserve">Step 5: </w:t>
      </w:r>
      <w:r>
        <w:t>Check AWS Console for resources (5 minutes) - Manual verification</w:t>
      </w:r>
    </w:p>
    <w:p>
      <w:pPr>
        <w:pStyle w:val="ListBullet"/>
      </w:pPr>
      <w:r>
        <w:rPr>
          <w:b/>
        </w:rPr>
        <w:t xml:space="preserve">Step 6: </w:t>
      </w:r>
      <w:r>
        <w:t>Verify application health (10 minutes) - Multiple tool switches</w:t>
      </w:r>
    </w:p>
    <w:p>
      <w:pPr>
        <w:pStyle w:val="ListBullet"/>
      </w:pPr>
      <w:r>
        <w:rPr>
          <w:b/>
        </w:rPr>
        <w:t xml:space="preserve">Step 7: </w:t>
      </w:r>
      <w:r>
        <w:t>Update documentation (15 minutes) - Manual wiki update</w:t>
      </w:r>
    </w:p>
    <w:p>
      <w:r>
        <w:rPr>
          <w:b/>
        </w:rPr>
        <w:t>Total Time: 85 minutes | Error Rate: 15-25%</w:t>
      </w:r>
    </w:p>
    <w:p/>
    <w:p>
      <w:pPr>
        <w:pStyle w:val="Heading3"/>
      </w:pPr>
      <w:r>
        <w:t>With PromptOps (Modern Workflow):</w:t>
      </w:r>
    </w:p>
    <w:p>
      <w:pPr>
        <w:pStyle w:val="ListBullet"/>
      </w:pPr>
      <w:r>
        <w:rPr>
          <w:b/>
        </w:rPr>
        <w:t xml:space="preserve">Step 1: </w:t>
      </w:r>
      <w:r>
        <w:t>Select microservice template from library (1 minute) - Pre-built templates</w:t>
      </w:r>
    </w:p>
    <w:p>
      <w:pPr>
        <w:pStyle w:val="ListBullet"/>
      </w:pPr>
      <w:r>
        <w:rPr>
          <w:b/>
        </w:rPr>
        <w:t xml:space="preserve">Step 2: </w:t>
      </w:r>
      <w:r>
        <w:t>Fill configuration form (name, resources, etc.) (3 minutes) - Guided UI</w:t>
      </w:r>
    </w:p>
    <w:p>
      <w:pPr>
        <w:pStyle w:val="ListBullet"/>
      </w:pPr>
      <w:r>
        <w:rPr>
          <w:b/>
        </w:rPr>
        <w:t xml:space="preserve">Step 3: </w:t>
      </w:r>
      <w:r>
        <w:t>Review visual plan preview (2 minutes) - See exactly what changes</w:t>
      </w:r>
    </w:p>
    <w:p>
      <w:pPr>
        <w:pStyle w:val="ListBullet"/>
      </w:pPr>
      <w:r>
        <w:rPr>
          <w:b/>
        </w:rPr>
        <w:t xml:space="preserve">Step 4: </w:t>
      </w:r>
      <w:r>
        <w:t>Click "Deploy" button (1 click) - Automated execution</w:t>
      </w:r>
    </w:p>
    <w:p>
      <w:pPr>
        <w:pStyle w:val="ListBullet"/>
      </w:pPr>
      <w:r>
        <w:rPr>
          <w:b/>
        </w:rPr>
        <w:t xml:space="preserve">Step 5: </w:t>
      </w:r>
      <w:r>
        <w:t>Watch real-time progress bar (5 minutes) - Automatic - make coffee</w:t>
      </w:r>
    </w:p>
    <w:p>
      <w:pPr>
        <w:pStyle w:val="ListBullet"/>
      </w:pPr>
      <w:r>
        <w:rPr>
          <w:b/>
        </w:rPr>
        <w:t xml:space="preserve">Step 6: </w:t>
      </w:r>
      <w:r>
        <w:t>Receive completion notification (Instant) - Auto-verified health</w:t>
      </w:r>
    </w:p>
    <w:p>
      <w:r>
        <w:rPr>
          <w:b/>
        </w:rPr>
        <w:t>Total Time: 12 minutes | Error Rate: &lt;1%</w:t>
      </w:r>
    </w:p>
    <w:p>
      <w:r>
        <w:rPr>
          <w:b/>
        </w:rPr>
        <w:t xml:space="preserve">Result: </w:t>
      </w:r>
      <w:r>
        <w:t>86% time savings, 95% fewer errors, documentation auto-generated</w:t>
      </w:r>
    </w:p>
    <w:p/>
    <w:p>
      <w:pPr>
        <w:pStyle w:val="Heading2"/>
      </w:pPr>
      <w:r>
        <w:t>Use Case 2: Detecting &amp; Resolving Cost Anomalies</w:t>
      </w:r>
    </w:p>
    <w:p>
      <w:pPr>
        <w:pStyle w:val="Heading3"/>
      </w:pPr>
      <w:r>
        <w:t>Before PromptOps (Reactive Discovery):</w:t>
      </w:r>
    </w:p>
    <w:p>
      <w:pPr>
        <w:pStyle w:val="ListBullet"/>
      </w:pPr>
      <w:r>
        <w:rPr>
          <w:b/>
        </w:rPr>
        <w:t xml:space="preserve">Week 1: </w:t>
      </w:r>
      <w:r>
        <w:t>Unknown cost spike occurs (-) - No detection</w:t>
      </w:r>
    </w:p>
    <w:p>
      <w:pPr>
        <w:pStyle w:val="ListBullet"/>
      </w:pPr>
      <w:r>
        <w:rPr>
          <w:b/>
        </w:rPr>
        <w:t xml:space="preserve">Week 2: </w:t>
      </w:r>
      <w:r>
        <w:t>Finance notices budget overrun (-) - After the damage</w:t>
      </w:r>
    </w:p>
    <w:p>
      <w:pPr>
        <w:pStyle w:val="ListBullet"/>
      </w:pPr>
      <w:r>
        <w:rPr>
          <w:b/>
        </w:rPr>
        <w:t xml:space="preserve">Week 3: </w:t>
      </w:r>
      <w:r>
        <w:t>DevOps investigates in AWS Cost Explorer (3-5 hours) - Manual analysis</w:t>
      </w:r>
    </w:p>
    <w:p>
      <w:pPr>
        <w:pStyle w:val="ListBullet"/>
      </w:pPr>
      <w:r>
        <w:rPr>
          <w:b/>
        </w:rPr>
        <w:t xml:space="preserve">Week 4: </w:t>
      </w:r>
      <w:r>
        <w:t>Root cause identified (2-3 hours) - Manual drill-down</w:t>
      </w:r>
    </w:p>
    <w:p>
      <w:pPr>
        <w:pStyle w:val="ListBullet"/>
      </w:pPr>
      <w:r>
        <w:rPr>
          <w:b/>
        </w:rPr>
        <w:t xml:space="preserve">Week 5: </w:t>
      </w:r>
      <w:r>
        <w:t>Fix implemented (Variable) - If not too late</w:t>
      </w:r>
    </w:p>
    <w:p>
      <w:r>
        <w:rPr>
          <w:b/>
        </w:rPr>
        <w:t>Total Time: 4-5 weeks | Wasted Cost: $10,000-50,000</w:t>
      </w:r>
    </w:p>
    <w:p/>
    <w:p>
      <w:pPr>
        <w:pStyle w:val="Heading3"/>
      </w:pPr>
      <w:r>
        <w:t>With PromptOps (Proactive Prevention):</w:t>
      </w:r>
    </w:p>
    <w:p>
      <w:pPr>
        <w:pStyle w:val="ListBullet"/>
      </w:pPr>
      <w:r>
        <w:rPr>
          <w:b/>
        </w:rPr>
        <w:t xml:space="preserve">Minute 1: </w:t>
      </w:r>
      <w:r>
        <w:t>Anomaly occurs (e.g., runaway Lambda) (Instant) - ML detection</w:t>
      </w:r>
    </w:p>
    <w:p>
      <w:pPr>
        <w:pStyle w:val="ListBullet"/>
      </w:pPr>
      <w:r>
        <w:rPr>
          <w:b/>
        </w:rPr>
        <w:t xml:space="preserve">Minute 5: </w:t>
      </w:r>
      <w:r>
        <w:t>Alert sent to dashboard + Slack (Instant) - Real-time notification</w:t>
      </w:r>
    </w:p>
    <w:p>
      <w:pPr>
        <w:pStyle w:val="ListBullet"/>
      </w:pPr>
      <w:r>
        <w:rPr>
          <w:b/>
        </w:rPr>
        <w:t xml:space="preserve">Minute 10: </w:t>
      </w:r>
      <w:r>
        <w:t>Engineer reviews ML analysis (2 minutes) - Root cause identified</w:t>
      </w:r>
    </w:p>
    <w:p>
      <w:pPr>
        <w:pStyle w:val="ListBullet"/>
      </w:pPr>
      <w:r>
        <w:rPr>
          <w:b/>
        </w:rPr>
        <w:t xml:space="preserve">Minute 15: </w:t>
      </w:r>
      <w:r>
        <w:t>Click "Auto-Fix" button (1 click) - PromptOps fixes it</w:t>
      </w:r>
    </w:p>
    <w:p>
      <w:pPr>
        <w:pStyle w:val="ListBullet"/>
      </w:pPr>
      <w:r>
        <w:rPr>
          <w:b/>
        </w:rPr>
        <w:t xml:space="preserve">Minute 20: </w:t>
      </w:r>
      <w:r>
        <w:t>Issue resolved, cost normalized (Automatic) - Prevented waste</w:t>
      </w:r>
    </w:p>
    <w:p>
      <w:r>
        <w:rPr>
          <w:b/>
        </w:rPr>
        <w:t>Total Time: 20 minutes | Prevented Waste: $10,000-50,000</w:t>
      </w:r>
    </w:p>
    <w:p>
      <w:r>
        <w:rPr>
          <w:b/>
        </w:rPr>
        <w:t xml:space="preserve">Result: </w:t>
      </w:r>
      <w:r>
        <w:t>99% faster detection, 100% waste prevention</w:t>
      </w:r>
    </w:p>
    <w:p/>
    <w:p>
      <w:pPr>
        <w:pStyle w:val="Heading2"/>
      </w:pPr>
      <w:r>
        <w:t>Use Case 3: Infrastructure Drift Detection &amp; Remediation</w:t>
      </w:r>
    </w:p>
    <w:p>
      <w:pPr>
        <w:pStyle w:val="Heading3"/>
      </w:pPr>
      <w:r>
        <w:t>Before PromptOps (Quarterly Audits):</w:t>
      </w:r>
    </w:p>
    <w:p>
      <w:r>
        <w:t xml:space="preserve">Security team runs quarterly drift audit (8 hours). </w:t>
      </w:r>
      <w:r>
        <w:t xml:space="preserve">Discovers 50+ configuration changes made directly in console. </w:t>
      </w:r>
      <w:r>
        <w:t xml:space="preserve">Spends 2 weeks reconciling drift with Terraform state. </w:t>
      </w:r>
      <w:r>
        <w:t xml:space="preserve">Some changes are impossible to track - no audit trail. </w:t>
      </w:r>
      <w:r>
        <w:t>Compliance audit fails due to untracked changes.</w:t>
      </w:r>
    </w:p>
    <w:p>
      <w:r>
        <w:rPr>
          <w:b/>
        </w:rPr>
        <w:t>Total Time: 40+ hours per quarter | Compliance Risk: High</w:t>
      </w:r>
    </w:p>
    <w:p/>
    <w:p>
      <w:pPr>
        <w:pStyle w:val="Heading3"/>
      </w:pPr>
      <w:r>
        <w:t>With PromptOps (Continuous Monitoring):</w:t>
      </w:r>
    </w:p>
    <w:p>
      <w:r>
        <w:t xml:space="preserve">Engineer accidentally changes security group in console. </w:t>
      </w:r>
      <w:r>
        <w:t xml:space="preserve">PromptOps detects drift within 30 seconds and sends alert. </w:t>
      </w:r>
      <w:r>
        <w:t xml:space="preserve">Alert shows: WHO (engineer name), WHAT (security group rule), WHEN (timestamp). </w:t>
      </w:r>
      <w:r>
        <w:t xml:space="preserve">Options presented: (1) Update Terraform to match, (2) Revert to Terraform state. </w:t>
      </w:r>
      <w:r>
        <w:t>Engineer clicks "Revert" - drift fixed in 5 minutes.</w:t>
      </w:r>
    </w:p>
    <w:p>
      <w:r>
        <w:rPr>
          <w:b/>
        </w:rPr>
        <w:t>Total Time: 5 minutes | Compliance Risk: Zero</w:t>
      </w:r>
    </w:p>
    <w:p>
      <w:r>
        <w:rPr>
          <w:b/>
        </w:rPr>
        <w:t xml:space="preserve">Result: </w:t>
      </w:r>
      <w:r>
        <w:t>480x faster remediation, 100% audit trail, zero compliance risk</w:t>
      </w:r>
    </w:p>
    <w:p>
      <w:r>
        <w:br w:type="page"/>
      </w:r>
    </w:p>
    <w:p>
      <w:pPr>
        <w:pStyle w:val="Heading1"/>
      </w:pPr>
      <w:r>
        <w:t>PromptOps vs. Traditional Solutions</w:t>
      </w:r>
    </w:p>
    <w:p>
      <w:pPr>
        <w:pStyle w:val="Heading2"/>
      </w:pPr>
      <w:r>
        <w:t>Comparison: PromptOps vs. Manual AWS Management</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Manual AWS + Terraform</w:t>
            </w:r>
          </w:p>
        </w:tc>
        <w:tc>
          <w:tcPr>
            <w:tcW w:type="dxa" w:w="3120"/>
          </w:tcPr>
          <w:p>
            <w:r>
              <w:rPr>
                <w:b/>
              </w:rPr>
              <w:t>PromptOps</w:t>
            </w:r>
          </w:p>
        </w:tc>
      </w:tr>
      <w:tr>
        <w:tc>
          <w:tcPr>
            <w:tcW w:type="dxa" w:w="3120"/>
          </w:tcPr>
          <w:p>
            <w:r>
              <w:t>Real-time monitoring</w:t>
            </w:r>
          </w:p>
        </w:tc>
        <w:tc>
          <w:tcPr>
            <w:tcW w:type="dxa" w:w="3120"/>
          </w:tcPr>
          <w:p>
            <w:r>
              <w:t>❌ Manual refresh</w:t>
            </w:r>
          </w:p>
        </w:tc>
        <w:tc>
          <w:tcPr>
            <w:tcW w:type="dxa" w:w="3120"/>
          </w:tcPr>
          <w:p>
            <w:r>
              <w:t>✅ Live WebSocket updates (&lt;100ms)</w:t>
            </w:r>
          </w:p>
        </w:tc>
      </w:tr>
      <w:tr>
        <w:tc>
          <w:tcPr>
            <w:tcW w:type="dxa" w:w="3120"/>
          </w:tcPr>
          <w:p>
            <w:r>
              <w:t>Cost optimization</w:t>
            </w:r>
          </w:p>
        </w:tc>
        <w:tc>
          <w:tcPr>
            <w:tcW w:type="dxa" w:w="3120"/>
          </w:tcPr>
          <w:p>
            <w:r>
              <w:t>❌ Manual analysis</w:t>
            </w:r>
          </w:p>
        </w:tc>
        <w:tc>
          <w:tcPr>
            <w:tcW w:type="dxa" w:w="3120"/>
          </w:tcPr>
          <w:p>
            <w:r>
              <w:t>✅ ML-powered (4 algorithms)</w:t>
            </w:r>
          </w:p>
        </w:tc>
      </w:tr>
      <w:tr>
        <w:tc>
          <w:tcPr>
            <w:tcW w:type="dxa" w:w="3120"/>
          </w:tcPr>
          <w:p>
            <w:r>
              <w:t>Drift detection</w:t>
            </w:r>
          </w:p>
        </w:tc>
        <w:tc>
          <w:tcPr>
            <w:tcW w:type="dxa" w:w="3120"/>
          </w:tcPr>
          <w:p>
            <w:r>
              <w:t>❌ Quarterly audits</w:t>
            </w:r>
          </w:p>
        </w:tc>
        <w:tc>
          <w:tcPr>
            <w:tcW w:type="dxa" w:w="3120"/>
          </w:tcPr>
          <w:p>
            <w:r>
              <w:t>✅ Instant alerts</w:t>
            </w:r>
          </w:p>
        </w:tc>
      </w:tr>
      <w:tr>
        <w:tc>
          <w:tcPr>
            <w:tcW w:type="dxa" w:w="3120"/>
          </w:tcPr>
          <w:p>
            <w:r>
              <w:t>Deployment speed</w:t>
            </w:r>
          </w:p>
        </w:tc>
        <w:tc>
          <w:tcPr>
            <w:tcW w:type="dxa" w:w="3120"/>
          </w:tcPr>
          <w:p>
            <w:r>
              <w:t>❌ 60+ minutes</w:t>
            </w:r>
          </w:p>
        </w:tc>
        <w:tc>
          <w:tcPr>
            <w:tcW w:type="dxa" w:w="3120"/>
          </w:tcPr>
          <w:p>
            <w:r>
              <w:t>✅ 10 minutes (85% faster)</w:t>
            </w:r>
          </w:p>
        </w:tc>
      </w:tr>
      <w:tr>
        <w:tc>
          <w:tcPr>
            <w:tcW w:type="dxa" w:w="3120"/>
          </w:tcPr>
          <w:p>
            <w:r>
              <w:t>Error rate</w:t>
            </w:r>
          </w:p>
        </w:tc>
        <w:tc>
          <w:tcPr>
            <w:tcW w:type="dxa" w:w="3120"/>
          </w:tcPr>
          <w:p>
            <w:r>
              <w:t>❌ 15-25%</w:t>
            </w:r>
          </w:p>
        </w:tc>
        <w:tc>
          <w:tcPr>
            <w:tcW w:type="dxa" w:w="3120"/>
          </w:tcPr>
          <w:p>
            <w:r>
              <w:t>✅ &lt;1% (95% reduction)</w:t>
            </w:r>
          </w:p>
        </w:tc>
      </w:tr>
      <w:tr>
        <w:tc>
          <w:tcPr>
            <w:tcW w:type="dxa" w:w="3120"/>
          </w:tcPr>
          <w:p>
            <w:r>
              <w:t>Learning curve</w:t>
            </w:r>
          </w:p>
        </w:tc>
        <w:tc>
          <w:tcPr>
            <w:tcW w:type="dxa" w:w="3120"/>
          </w:tcPr>
          <w:p>
            <w:r>
              <w:t>❌ 6-12 months</w:t>
            </w:r>
          </w:p>
        </w:tc>
        <w:tc>
          <w:tcPr>
            <w:tcW w:type="dxa" w:w="3120"/>
          </w:tcPr>
          <w:p>
            <w:r>
              <w:t>✅ 2-3 weeks</w:t>
            </w:r>
          </w:p>
        </w:tc>
      </w:tr>
      <w:tr>
        <w:tc>
          <w:tcPr>
            <w:tcW w:type="dxa" w:w="3120"/>
          </w:tcPr>
          <w:p>
            <w:r>
              <w:t>Cost forecasting</w:t>
            </w:r>
          </w:p>
        </w:tc>
        <w:tc>
          <w:tcPr>
            <w:tcW w:type="dxa" w:w="3120"/>
          </w:tcPr>
          <w:p>
            <w:r>
              <w:t>❌ Not available</w:t>
            </w:r>
          </w:p>
        </w:tc>
        <w:tc>
          <w:tcPr>
            <w:tcW w:type="dxa" w:w="3120"/>
          </w:tcPr>
          <w:p>
            <w:r>
              <w:t>✅ &lt;5% MAPE accuracy</w:t>
            </w:r>
          </w:p>
        </w:tc>
      </w:tr>
      <w:tr>
        <w:tc>
          <w:tcPr>
            <w:tcW w:type="dxa" w:w="3120"/>
          </w:tcPr>
          <w:p>
            <w:r>
              <w:t>Unified dashboard</w:t>
            </w:r>
          </w:p>
        </w:tc>
        <w:tc>
          <w:tcPr>
            <w:tcW w:type="dxa" w:w="3120"/>
          </w:tcPr>
          <w:p>
            <w:r>
              <w:t>❌ 10+ tools</w:t>
            </w:r>
          </w:p>
        </w:tc>
        <w:tc>
          <w:tcPr>
            <w:tcW w:type="dxa" w:w="3120"/>
          </w:tcPr>
          <w:p>
            <w:r>
              <w:t>✅ Single pane of glass</w:t>
            </w:r>
          </w:p>
        </w:tc>
      </w:tr>
      <w:tr>
        <w:tc>
          <w:tcPr>
            <w:tcW w:type="dxa" w:w="3120"/>
          </w:tcPr>
          <w:p>
            <w:r>
              <w:t>Automation</w:t>
            </w:r>
          </w:p>
        </w:tc>
        <w:tc>
          <w:tcPr>
            <w:tcW w:type="dxa" w:w="3120"/>
          </w:tcPr>
          <w:p>
            <w:r>
              <w:t>❌ Manual scripting</w:t>
            </w:r>
          </w:p>
        </w:tc>
        <w:tc>
          <w:tcPr>
            <w:tcW w:type="dxa" w:w="3120"/>
          </w:tcPr>
          <w:p>
            <w:r>
              <w:t>✅ Built-in workflows</w:t>
            </w:r>
          </w:p>
        </w:tc>
      </w:tr>
    </w:tbl>
    <w:p/>
    <w:p>
      <w:pPr>
        <w:pStyle w:val="Heading2"/>
      </w:pPr>
      <w:r>
        <w:t>Comparison: PromptOps vs. Enterprise Monitoring Tools</w:t>
      </w:r>
    </w:p>
    <w:p>
      <w:r>
        <w:t>Tools like Datadog, New Relic, Splunk excel at monitoring but lack infrastructure management:</w:t>
        <w:br/>
        <w:br/>
      </w:r>
    </w:p>
    <w:p>
      <w:pPr>
        <w:pStyle w:val="ListBullet"/>
      </w:pPr>
      <w:r>
        <w:rPr>
          <w:b/>
        </w:rPr>
        <w:t xml:space="preserve">Infrastructure deployment: </w:t>
      </w:r>
      <w:r>
        <w:t>❌ No vs. ✅ Yes (Terraform integration)</w:t>
      </w:r>
    </w:p>
    <w:p>
      <w:pPr>
        <w:pStyle w:val="ListBullet"/>
      </w:pPr>
      <w:r>
        <w:rPr>
          <w:b/>
        </w:rPr>
        <w:t xml:space="preserve">Cost optimization: </w:t>
      </w:r>
      <w:r>
        <w:t>❌ Basic dashboards only vs. ✅ ML-powered recommendations</w:t>
      </w:r>
    </w:p>
    <w:p>
      <w:pPr>
        <w:pStyle w:val="ListBullet"/>
      </w:pPr>
      <w:r>
        <w:rPr>
          <w:b/>
        </w:rPr>
        <w:t xml:space="preserve">IaC orchestration: </w:t>
      </w:r>
      <w:r>
        <w:t>❌ Not supported vs. ✅ Full Terraform automation</w:t>
      </w:r>
    </w:p>
    <w:p>
      <w:pPr>
        <w:pStyle w:val="ListBullet"/>
      </w:pPr>
      <w:r>
        <w:rPr>
          <w:b/>
        </w:rPr>
        <w:t xml:space="preserve">Right-sizing: </w:t>
      </w:r>
      <w:r>
        <w:t>❌ Manual analysis vs. ✅ Automated P95 analysis</w:t>
      </w:r>
    </w:p>
    <w:p>
      <w:pPr>
        <w:pStyle w:val="ListBullet"/>
      </w:pPr>
      <w:r>
        <w:rPr>
          <w:b/>
        </w:rPr>
        <w:t xml:space="preserve">Annual cost: </w:t>
      </w:r>
      <w:r>
        <w:t>❌ $50,000-200,000 vs. ✅ $20,000-60,000</w:t>
      </w:r>
    </w:p>
    <w:p/>
    <w:p>
      <w:pPr>
        <w:pStyle w:val="Heading2"/>
      </w:pPr>
      <w:r>
        <w:t>Comparison: PromptOps vs. FinOps Tools</w:t>
      </w:r>
    </w:p>
    <w:p>
      <w:r>
        <w:t>Tools like CloudHealth, Cloudability focus on cost but lack real-time operations:</w:t>
        <w:br/>
        <w:br/>
      </w:r>
    </w:p>
    <w:p>
      <w:pPr>
        <w:pStyle w:val="ListBullet"/>
      </w:pPr>
      <w:r>
        <w:rPr>
          <w:b/>
        </w:rPr>
        <w:t xml:space="preserve">Real-time monitoring: </w:t>
      </w:r>
      <w:r>
        <w:t>❌ No vs. ✅ Yes (WebSocket infrastructure)</w:t>
      </w:r>
    </w:p>
    <w:p>
      <w:pPr>
        <w:pStyle w:val="ListBullet"/>
      </w:pPr>
      <w:r>
        <w:rPr>
          <w:b/>
        </w:rPr>
        <w:t xml:space="preserve">Infrastructure deployment: </w:t>
      </w:r>
      <w:r>
        <w:t>❌ No vs. ✅ Yes (one-click deployments)</w:t>
      </w:r>
    </w:p>
    <w:p>
      <w:pPr>
        <w:pStyle w:val="ListBullet"/>
      </w:pPr>
      <w:r>
        <w:rPr>
          <w:b/>
        </w:rPr>
        <w:t xml:space="preserve">Drift detection: </w:t>
      </w:r>
      <w:r>
        <w:t>❌ No vs. ✅ Yes (instant alerts)</w:t>
      </w:r>
    </w:p>
    <w:p>
      <w:pPr>
        <w:pStyle w:val="ListBullet"/>
      </w:pPr>
      <w:r>
        <w:rPr>
          <w:b/>
        </w:rPr>
        <w:t xml:space="preserve">ML forecasting: </w:t>
      </w:r>
      <w:r>
        <w:t>❌ Basic projections vs. ✅ Advanced Prophet (&lt;5% MAPE)</w:t>
      </w:r>
    </w:p>
    <w:p>
      <w:pPr>
        <w:pStyle w:val="ListBullet"/>
      </w:pPr>
      <w:r>
        <w:rPr>
          <w:b/>
        </w:rPr>
        <w:t xml:space="preserve">Actionable fixes: </w:t>
      </w:r>
      <w:r>
        <w:t>❌ Reports only vs. ✅ One-click remediation</w:t>
      </w:r>
    </w:p>
    <w:p>
      <w:r>
        <w:br w:type="page"/>
      </w:r>
    </w:p>
    <w:p>
      <w:pPr>
        <w:pStyle w:val="Heading1"/>
      </w:pPr>
      <w:r>
        <w:t>Platform Roadmap &amp; Maturity</w:t>
      </w:r>
    </w:p>
    <w:p>
      <w:pPr>
        <w:pStyle w:val="Heading2"/>
      </w:pPr>
      <w:r>
        <w:t>Completed Phases (Production Ready)</w:t>
      </w:r>
    </w:p>
    <w:p>
      <w:pPr>
        <w:pStyle w:val="Heading3"/>
      </w:pPr>
      <w:r>
        <w:t>Phase 1-3 (Weeks 1-30): Foundation &amp; Core Features</w:t>
      </w:r>
    </w:p>
    <w:p>
      <w:pPr>
        <w:pStyle w:val="ListBullet"/>
      </w:pPr>
      <w:r>
        <w:t>AWS infrastructure integration (EC2, RDS, S3, ECS, Lambda)</w:t>
      </w:r>
    </w:p>
    <w:p>
      <w:pPr>
        <w:pStyle w:val="ListBullet"/>
      </w:pPr>
      <w:r>
        <w:t>Terraform state management and automation</w:t>
      </w:r>
    </w:p>
    <w:p>
      <w:pPr>
        <w:pStyle w:val="ListBullet"/>
      </w:pPr>
      <w:r>
        <w:t>User authentication and RBAC</w:t>
      </w:r>
    </w:p>
    <w:p>
      <w:pPr>
        <w:pStyle w:val="ListBullet"/>
      </w:pPr>
      <w:r>
        <w:t>Basic monitoring and dashboards</w:t>
      </w:r>
    </w:p>
    <w:p>
      <w:pPr>
        <w:pStyle w:val="ListBullet"/>
      </w:pPr>
      <w:r>
        <w:t>Deployment automation</w:t>
      </w:r>
    </w:p>
    <w:p>
      <w:pPr>
        <w:pStyle w:val="ListBullet"/>
      </w:pPr>
      <w:r>
        <w:t>API Gateway with 100+ endpoints</w:t>
      </w:r>
    </w:p>
    <w:p/>
    <w:p>
      <w:pPr>
        <w:pStyle w:val="Heading3"/>
      </w:pPr>
      <w:r>
        <w:t>Phase 4-5 (Weeks 31-50): Advanced Features</w:t>
      </w:r>
    </w:p>
    <w:p>
      <w:pPr>
        <w:pStyle w:val="ListBullet"/>
      </w:pPr>
      <w:r>
        <w:t>CI/CD pipeline integration (GitHub Actions, GitLab CI)</w:t>
      </w:r>
    </w:p>
    <w:p>
      <w:pPr>
        <w:pStyle w:val="ListBullet"/>
      </w:pPr>
      <w:r>
        <w:t>Multi-environment support (dev/staging/prod)</w:t>
      </w:r>
    </w:p>
    <w:p>
      <w:pPr>
        <w:pStyle w:val="ListBullet"/>
      </w:pPr>
      <w:r>
        <w:t>Rollback capabilities</w:t>
      </w:r>
    </w:p>
    <w:p>
      <w:pPr>
        <w:pStyle w:val="ListBullet"/>
      </w:pPr>
      <w:r>
        <w:t>Advanced security scanning</w:t>
      </w:r>
    </w:p>
    <w:p>
      <w:pPr>
        <w:pStyle w:val="ListBullet"/>
      </w:pPr>
      <w:r>
        <w:t>Audit logging and compliance reports</w:t>
      </w:r>
    </w:p>
    <w:p/>
    <w:p>
      <w:pPr>
        <w:pStyle w:val="Heading3"/>
      </w:pPr>
      <w:r>
        <w:t>Phase 6 (Weeks 51-61): Enterprise Features</w:t>
      </w:r>
    </w:p>
    <w:p>
      <w:pPr>
        <w:pStyle w:val="ListBullet"/>
      </w:pPr>
      <w:r>
        <w:t>Infrastructure as Code (IaC) validation</w:t>
      </w:r>
    </w:p>
    <w:p>
      <w:pPr>
        <w:pStyle w:val="ListBullet"/>
      </w:pPr>
      <w:r>
        <w:t>Policy-as-Code enforcement</w:t>
      </w:r>
    </w:p>
    <w:p>
      <w:pPr>
        <w:pStyle w:val="ListBullet"/>
      </w:pPr>
      <w:r>
        <w:t>Kubernetes cluster management</w:t>
      </w:r>
    </w:p>
    <w:p>
      <w:pPr>
        <w:pStyle w:val="ListBullet"/>
      </w:pPr>
      <w:r>
        <w:t>Advanced RBAC with team hierarchies</w:t>
      </w:r>
    </w:p>
    <w:p>
      <w:pPr>
        <w:pStyle w:val="ListBullet"/>
      </w:pPr>
      <w:r>
        <w:t>SSO integration (SAML, OAuth)</w:t>
      </w:r>
    </w:p>
    <w:p/>
    <w:p>
      <w:pPr>
        <w:pStyle w:val="Heading3"/>
      </w:pPr>
      <w:r>
        <w:t>Phase 7 (Current - Week 62): Real-Time Intelligence</w:t>
      </w:r>
    </w:p>
    <w:p>
      <w:pPr>
        <w:pStyle w:val="ListBullet"/>
      </w:pPr>
      <w:r>
        <w:t>✅ WebSocket real-time monitoring (100% complete)</w:t>
      </w:r>
    </w:p>
    <w:p>
      <w:pPr>
        <w:pStyle w:val="ListBullet"/>
      </w:pPr>
      <w:r>
        <w:t>✅ Live deployment tracking</w:t>
      </w:r>
    </w:p>
    <w:p>
      <w:pPr>
        <w:pStyle w:val="ListBullet"/>
      </w:pPr>
      <w:r>
        <w:t>✅ Instant drift detection</w:t>
      </w:r>
    </w:p>
    <w:p>
      <w:pPr>
        <w:pStyle w:val="ListBullet"/>
      </w:pPr>
      <w:r>
        <w:t>🔄 Cost Intelligence Engine (in progress)</w:t>
      </w:r>
    </w:p>
    <w:p>
      <w:pPr>
        <w:pStyle w:val="ListBullet"/>
      </w:pPr>
      <w:r>
        <w:t>🔄 ML anomaly detection</w:t>
      </w:r>
    </w:p>
    <w:p>
      <w:pPr>
        <w:pStyle w:val="ListBullet"/>
      </w:pPr>
      <w:r>
        <w:t>🔄 Cost forecasting with Prophet</w:t>
      </w:r>
    </w:p>
    <w:p/>
    <w:p>
      <w:pPr>
        <w:pStyle w:val="Heading2"/>
      </w:pPr>
      <w:r>
        <w:t>Upcoming Phases (2026 Roadmap)</w:t>
      </w:r>
    </w:p>
    <w:p>
      <w:pPr>
        <w:pStyle w:val="Heading3"/>
      </w:pPr>
      <w:r>
        <w:t>Q3 2026 (Weeks 63-73): Cost Intelligence &amp; Optimization</w:t>
      </w:r>
    </w:p>
    <w:p>
      <w:pPr>
        <w:pStyle w:val="ListBullet"/>
      </w:pPr>
      <w:r>
        <w:t>ML-powered anomaly detection (Z-score, IQR, Isolation Forest)</w:t>
      </w:r>
    </w:p>
    <w:p>
      <w:pPr>
        <w:pStyle w:val="ListBullet"/>
      </w:pPr>
      <w:r>
        <w:t>Cost forecasting with &lt;5% MAPE accuracy</w:t>
      </w:r>
    </w:p>
    <w:p>
      <w:pPr>
        <w:pStyle w:val="ListBullet"/>
      </w:pPr>
      <w:r>
        <w:t>Right-sizing recommendations (P95-based)</w:t>
      </w:r>
    </w:p>
    <w:p>
      <w:pPr>
        <w:pStyle w:val="ListBullet"/>
      </w:pPr>
      <w:r>
        <w:t>Automated cost optimization workflows</w:t>
      </w:r>
    </w:p>
    <w:p/>
    <w:p>
      <w:pPr>
        <w:pStyle w:val="Heading3"/>
      </w:pPr>
      <w:r>
        <w:t>Q4 2026 (Weeks 74-85): Multi-Cloud Expansion</w:t>
      </w:r>
    </w:p>
    <w:p>
      <w:pPr>
        <w:pStyle w:val="ListBullet"/>
      </w:pPr>
      <w:r>
        <w:t>Google Cloud Platform (GCP) integration</w:t>
      </w:r>
    </w:p>
    <w:p>
      <w:pPr>
        <w:pStyle w:val="ListBullet"/>
      </w:pPr>
      <w:r>
        <w:t>Microsoft Azure integration</w:t>
      </w:r>
    </w:p>
    <w:p>
      <w:pPr>
        <w:pStyle w:val="ListBullet"/>
      </w:pPr>
      <w:r>
        <w:t>Unified multi-cloud dashboard</w:t>
      </w:r>
    </w:p>
    <w:p>
      <w:pPr>
        <w:pStyle w:val="ListBullet"/>
      </w:pPr>
      <w:r>
        <w:t>Cross-cloud cost comparison</w:t>
      </w:r>
    </w:p>
    <w:p/>
    <w:p>
      <w:pPr>
        <w:pStyle w:val="Heading3"/>
      </w:pPr>
      <w:r>
        <w:t>2027+: AI-Powered Future</w:t>
      </w:r>
    </w:p>
    <w:p>
      <w:pPr>
        <w:pStyle w:val="ListBullet"/>
      </w:pPr>
      <w:r>
        <w:t>Predictive failure detection</w:t>
      </w:r>
    </w:p>
    <w:p>
      <w:pPr>
        <w:pStyle w:val="ListBullet"/>
      </w:pPr>
      <w:r>
        <w:t>Self-healing infrastructure</w:t>
      </w:r>
    </w:p>
    <w:p>
      <w:pPr>
        <w:pStyle w:val="ListBullet"/>
      </w:pPr>
      <w:r>
        <w:t>Natural language infrastructure queries</w:t>
      </w:r>
    </w:p>
    <w:p>
      <w:pPr>
        <w:pStyle w:val="ListBullet"/>
      </w:pPr>
      <w:r>
        <w:t>Advanced ML optimization algorithms</w:t>
      </w:r>
    </w:p>
    <w:p/>
    <w:p>
      <w:r>
        <w:br w:type="page"/>
      </w:r>
    </w:p>
    <w:p>
      <w:pPr>
        <w:pStyle w:val="Heading1"/>
      </w:pPr>
      <w:r>
        <w:t>Success Metrics &amp; KPIs to Track</w:t>
      </w:r>
    </w:p>
    <w:p>
      <w:r>
        <w:t>Organizations using PromptOps should track these key performance indicators to measure impact and ROI:</w:t>
      </w:r>
    </w:p>
    <w:p/>
    <w:p>
      <w:pPr>
        <w:pStyle w:val="Heading2"/>
      </w:pPr>
      <w:r>
        <w:t>Deployment Efficiency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Deployment Frequency</w:t>
            </w:r>
          </w:p>
        </w:tc>
        <w:tc>
          <w:tcPr>
            <w:tcW w:type="dxa" w:w="3120"/>
          </w:tcPr>
          <w:p>
            <w:r>
              <w:t>Baseline → 10x increase</w:t>
            </w:r>
          </w:p>
        </w:tc>
        <w:tc>
          <w:tcPr>
            <w:tcW w:type="dxa" w:w="3120"/>
          </w:tcPr>
          <w:p>
            <w:r>
              <w:t>Deploy 10x more often with same team</w:t>
            </w:r>
          </w:p>
        </w:tc>
      </w:tr>
      <w:tr>
        <w:tc>
          <w:tcPr>
            <w:tcW w:type="dxa" w:w="3120"/>
          </w:tcPr>
          <w:p>
            <w:r>
              <w:t>Deployment Duration</w:t>
            </w:r>
          </w:p>
        </w:tc>
        <w:tc>
          <w:tcPr>
            <w:tcW w:type="dxa" w:w="3120"/>
          </w:tcPr>
          <w:p>
            <w:r>
              <w:t>Baseline → 70% reduction</w:t>
            </w:r>
          </w:p>
        </w:tc>
        <w:tc>
          <w:tcPr>
            <w:tcW w:type="dxa" w:w="3120"/>
          </w:tcPr>
          <w:p>
            <w:r>
              <w:t>60 minutes → 10 minutes average</w:t>
            </w:r>
          </w:p>
        </w:tc>
      </w:tr>
      <w:tr>
        <w:tc>
          <w:tcPr>
            <w:tcW w:type="dxa" w:w="3120"/>
          </w:tcPr>
          <w:p>
            <w:r>
              <w:t>Deployment Success Rate</w:t>
            </w:r>
          </w:p>
        </w:tc>
        <w:tc>
          <w:tcPr>
            <w:tcW w:type="dxa" w:w="3120"/>
          </w:tcPr>
          <w:p>
            <w:r>
              <w:t>Baseline → 99%</w:t>
            </w:r>
          </w:p>
        </w:tc>
        <w:tc>
          <w:tcPr>
            <w:tcW w:type="dxa" w:w="3120"/>
          </w:tcPr>
          <w:p>
            <w:r>
              <w:t>From 75-85% to 99%</w:t>
            </w:r>
          </w:p>
        </w:tc>
      </w:tr>
      <w:tr>
        <w:tc>
          <w:tcPr>
            <w:tcW w:type="dxa" w:w="3120"/>
          </w:tcPr>
          <w:p>
            <w:r>
              <w:t>Rollback Frequency</w:t>
            </w:r>
          </w:p>
        </w:tc>
        <w:tc>
          <w:tcPr>
            <w:tcW w:type="dxa" w:w="3120"/>
          </w:tcPr>
          <w:p>
            <w:r>
              <w:t>Baseline → 80% reduction</w:t>
            </w:r>
          </w:p>
        </w:tc>
        <w:tc>
          <w:tcPr>
            <w:tcW w:type="dxa" w:w="3120"/>
          </w:tcPr>
          <w:p>
            <w:r>
              <w:t>Fewer failed deployments</w:t>
            </w:r>
          </w:p>
        </w:tc>
      </w:tr>
    </w:tbl>
    <w:p/>
    <w:p>
      <w:pPr>
        <w:pStyle w:val="Heading2"/>
      </w:pPr>
      <w:r>
        <w:t>Incident Response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Mean Time To Detect (MTTD)</w:t>
            </w:r>
          </w:p>
        </w:tc>
        <w:tc>
          <w:tcPr>
            <w:tcW w:type="dxa" w:w="3120"/>
          </w:tcPr>
          <w:p>
            <w:r>
              <w:t>Baseline → &lt;5 minutes</w:t>
            </w:r>
          </w:p>
        </w:tc>
        <w:tc>
          <w:tcPr>
            <w:tcW w:type="dxa" w:w="3120"/>
          </w:tcPr>
          <w:p>
            <w:r>
              <w:t>30-60 min → &lt;1 min</w:t>
            </w:r>
          </w:p>
        </w:tc>
      </w:tr>
      <w:tr>
        <w:tc>
          <w:tcPr>
            <w:tcW w:type="dxa" w:w="3120"/>
          </w:tcPr>
          <w:p>
            <w:r>
              <w:t>Mean Time To Resolve (MTTR)</w:t>
            </w:r>
          </w:p>
        </w:tc>
        <w:tc>
          <w:tcPr>
            <w:tcW w:type="dxa" w:w="3120"/>
          </w:tcPr>
          <w:p>
            <w:r>
              <w:t>Baseline → &lt;30 minutes</w:t>
            </w:r>
          </w:p>
        </w:tc>
        <w:tc>
          <w:tcPr>
            <w:tcW w:type="dxa" w:w="3120"/>
          </w:tcPr>
          <w:p>
            <w:r>
              <w:t>2-4 hours → 20-30 min</w:t>
            </w:r>
          </w:p>
        </w:tc>
      </w:tr>
      <w:tr>
        <w:tc>
          <w:tcPr>
            <w:tcW w:type="dxa" w:w="3120"/>
          </w:tcPr>
          <w:p>
            <w:r>
              <w:t>Incident Frequency</w:t>
            </w:r>
          </w:p>
        </w:tc>
        <w:tc>
          <w:tcPr>
            <w:tcW w:type="dxa" w:w="3120"/>
          </w:tcPr>
          <w:p>
            <w:r>
              <w:t>Baseline → 50% reduction</w:t>
            </w:r>
          </w:p>
        </w:tc>
        <w:tc>
          <w:tcPr>
            <w:tcW w:type="dxa" w:w="3120"/>
          </w:tcPr>
          <w:p>
            <w:r>
              <w:t>Proactive prevention</w:t>
            </w:r>
          </w:p>
        </w:tc>
      </w:tr>
      <w:tr>
        <w:tc>
          <w:tcPr>
            <w:tcW w:type="dxa" w:w="3120"/>
          </w:tcPr>
          <w:p>
            <w:r>
              <w:t>False Alert Rate</w:t>
            </w:r>
          </w:p>
        </w:tc>
        <w:tc>
          <w:tcPr>
            <w:tcW w:type="dxa" w:w="3120"/>
          </w:tcPr>
          <w:p>
            <w:r>
              <w:t>Baseline → 90% reduction</w:t>
            </w:r>
          </w:p>
        </w:tc>
        <w:tc>
          <w:tcPr>
            <w:tcW w:type="dxa" w:w="3120"/>
          </w:tcPr>
          <w:p>
            <w:r>
              <w:t>ML reduces noise</w:t>
            </w:r>
          </w:p>
        </w:tc>
      </w:tr>
    </w:tbl>
    <w:p/>
    <w:p>
      <w:pPr>
        <w:pStyle w:val="Heading2"/>
      </w:pPr>
      <w:r>
        <w:t>Cost Optimization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Cloud Spend Waste</w:t>
            </w:r>
          </w:p>
        </w:tc>
        <w:tc>
          <w:tcPr>
            <w:tcW w:type="dxa" w:w="3120"/>
          </w:tcPr>
          <w:p>
            <w:r>
              <w:t>Baseline → 30-40% reduction</w:t>
            </w:r>
          </w:p>
        </w:tc>
        <w:tc>
          <w:tcPr>
            <w:tcW w:type="dxa" w:w="3120"/>
          </w:tcPr>
          <w:p>
            <w:r>
              <w:t>Right-sizing + idle removal</w:t>
            </w:r>
          </w:p>
        </w:tc>
      </w:tr>
      <w:tr>
        <w:tc>
          <w:tcPr>
            <w:tcW w:type="dxa" w:w="3120"/>
          </w:tcPr>
          <w:p>
            <w:r>
              <w:t>Cost Forecast Accuracy</w:t>
            </w:r>
          </w:p>
        </w:tc>
        <w:tc>
          <w:tcPr>
            <w:tcW w:type="dxa" w:w="3120"/>
          </w:tcPr>
          <w:p>
            <w:r>
              <w:t>N/A → 95%+ accuracy</w:t>
            </w:r>
          </w:p>
        </w:tc>
        <w:tc>
          <w:tcPr>
            <w:tcW w:type="dxa" w:w="3120"/>
          </w:tcPr>
          <w:p>
            <w:r>
              <w:t>&lt;5% MAPE target</w:t>
            </w:r>
          </w:p>
        </w:tc>
      </w:tr>
      <w:tr>
        <w:tc>
          <w:tcPr>
            <w:tcW w:type="dxa" w:w="3120"/>
          </w:tcPr>
          <w:p>
            <w:r>
              <w:t>Budget Overruns</w:t>
            </w:r>
          </w:p>
        </w:tc>
        <w:tc>
          <w:tcPr>
            <w:tcW w:type="dxa" w:w="3120"/>
          </w:tcPr>
          <w:p>
            <w:r>
              <w:t>Baseline → 80% reduction</w:t>
            </w:r>
          </w:p>
        </w:tc>
        <w:tc>
          <w:tcPr>
            <w:tcW w:type="dxa" w:w="3120"/>
          </w:tcPr>
          <w:p>
            <w:r>
              <w:t>Proactive anomaly detection</w:t>
            </w:r>
          </w:p>
        </w:tc>
      </w:tr>
      <w:tr>
        <w:tc>
          <w:tcPr>
            <w:tcW w:type="dxa" w:w="3120"/>
          </w:tcPr>
          <w:p>
            <w:r>
              <w:t>Cost per Deployment</w:t>
            </w:r>
          </w:p>
        </w:tc>
        <w:tc>
          <w:tcPr>
            <w:tcW w:type="dxa" w:w="3120"/>
          </w:tcPr>
          <w:p>
            <w:r>
              <w:t>Baseline → 40% reduction</w:t>
            </w:r>
          </w:p>
        </w:tc>
        <w:tc>
          <w:tcPr>
            <w:tcW w:type="dxa" w:w="3120"/>
          </w:tcPr>
          <w:p>
            <w:r>
              <w:t>Automated optimization</w:t>
            </w:r>
          </w:p>
        </w:tc>
      </w:tr>
    </w:tbl>
    <w:p/>
    <w:p>
      <w:pPr>
        <w:pStyle w:val="Heading2"/>
      </w:pPr>
      <w:r>
        <w:t>Team Productivity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Engineer Onboarding Time</w:t>
            </w:r>
          </w:p>
        </w:tc>
        <w:tc>
          <w:tcPr>
            <w:tcW w:type="dxa" w:w="3120"/>
          </w:tcPr>
          <w:p>
            <w:r>
              <w:t>Baseline → 75% reduction</w:t>
            </w:r>
          </w:p>
        </w:tc>
        <w:tc>
          <w:tcPr>
            <w:tcW w:type="dxa" w:w="3120"/>
          </w:tcPr>
          <w:p>
            <w:r>
              <w:t>3 months → 3 weeks</w:t>
            </w:r>
          </w:p>
        </w:tc>
      </w:tr>
      <w:tr>
        <w:tc>
          <w:tcPr>
            <w:tcW w:type="dxa" w:w="3120"/>
          </w:tcPr>
          <w:p>
            <w:r>
              <w:t>Time Spent on Toil</w:t>
            </w:r>
          </w:p>
        </w:tc>
        <w:tc>
          <w:tcPr>
            <w:tcW w:type="dxa" w:w="3120"/>
          </w:tcPr>
          <w:p>
            <w:r>
              <w:t>Baseline → 60% reduction</w:t>
            </w:r>
          </w:p>
        </w:tc>
        <w:tc>
          <w:tcPr>
            <w:tcW w:type="dxa" w:w="3120"/>
          </w:tcPr>
          <w:p>
            <w:r>
              <w:t>Automation eliminates manual work</w:t>
            </w:r>
          </w:p>
        </w:tc>
      </w:tr>
      <w:tr>
        <w:tc>
          <w:tcPr>
            <w:tcW w:type="dxa" w:w="3120"/>
          </w:tcPr>
          <w:p>
            <w:r>
              <w:t>Context Switches</w:t>
            </w:r>
          </w:p>
        </w:tc>
        <w:tc>
          <w:tcPr>
            <w:tcW w:type="dxa" w:w="3120"/>
          </w:tcPr>
          <w:p>
            <w:r>
              <w:t>Baseline → 80% reduction</w:t>
            </w:r>
          </w:p>
        </w:tc>
        <w:tc>
          <w:tcPr>
            <w:tcW w:type="dxa" w:w="3120"/>
          </w:tcPr>
          <w:p>
            <w:r>
              <w:t>Single pane of glass</w:t>
            </w:r>
          </w:p>
        </w:tc>
      </w:tr>
      <w:tr>
        <w:tc>
          <w:tcPr>
            <w:tcW w:type="dxa" w:w="3120"/>
          </w:tcPr>
          <w:p>
            <w:r>
              <w:t>Deployment Confidence</w:t>
            </w:r>
          </w:p>
        </w:tc>
        <w:tc>
          <w:tcPr>
            <w:tcW w:type="dxa" w:w="3120"/>
          </w:tcPr>
          <w:p>
            <w:r>
              <w:t>Baseline → 95%</w:t>
            </w:r>
          </w:p>
        </w:tc>
        <w:tc>
          <w:tcPr>
            <w:tcW w:type="dxa" w:w="3120"/>
          </w:tcPr>
          <w:p>
            <w:r>
              <w:t>Engineers trust automation</w:t>
            </w:r>
          </w:p>
        </w:tc>
      </w:tr>
    </w:tbl>
    <w:p/>
    <w:p>
      <w:pPr>
        <w:pStyle w:val="Heading2"/>
      </w:pPr>
      <w:r>
        <w:t>Infrastructure Health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System Uptime</w:t>
            </w:r>
          </w:p>
        </w:tc>
        <w:tc>
          <w:tcPr>
            <w:tcW w:type="dxa" w:w="3120"/>
          </w:tcPr>
          <w:p>
            <w:r>
              <w:t>Baseline → 99.9%</w:t>
            </w:r>
          </w:p>
        </w:tc>
        <w:tc>
          <w:tcPr>
            <w:tcW w:type="dxa" w:w="3120"/>
          </w:tcPr>
          <w:p>
            <w:r>
              <w:t>From 99.5% to 99.9%</w:t>
            </w:r>
          </w:p>
        </w:tc>
      </w:tr>
      <w:tr>
        <w:tc>
          <w:tcPr>
            <w:tcW w:type="dxa" w:w="3120"/>
          </w:tcPr>
          <w:p>
            <w:r>
              <w:t>Configuration Drift</w:t>
            </w:r>
          </w:p>
        </w:tc>
        <w:tc>
          <w:tcPr>
            <w:tcW w:type="dxa" w:w="3120"/>
          </w:tcPr>
          <w:p>
            <w:r>
              <w:t>Baseline → 95% reduction</w:t>
            </w:r>
          </w:p>
        </w:tc>
        <w:tc>
          <w:tcPr>
            <w:tcW w:type="dxa" w:w="3120"/>
          </w:tcPr>
          <w:p>
            <w:r>
              <w:t>Real-time detection</w:t>
            </w:r>
          </w:p>
        </w:tc>
      </w:tr>
      <w:tr>
        <w:tc>
          <w:tcPr>
            <w:tcW w:type="dxa" w:w="3120"/>
          </w:tcPr>
          <w:p>
            <w:r>
              <w:t>Security Vulnerabilities</w:t>
            </w:r>
          </w:p>
        </w:tc>
        <w:tc>
          <w:tcPr>
            <w:tcW w:type="dxa" w:w="3120"/>
          </w:tcPr>
          <w:p>
            <w:r>
              <w:t>Baseline → 70% reduction</w:t>
            </w:r>
          </w:p>
        </w:tc>
        <w:tc>
          <w:tcPr>
            <w:tcW w:type="dxa" w:w="3120"/>
          </w:tcPr>
          <w:p>
            <w:r>
              <w:t>Automated scanning</w:t>
            </w:r>
          </w:p>
        </w:tc>
      </w:tr>
      <w:tr>
        <w:tc>
          <w:tcPr>
            <w:tcW w:type="dxa" w:w="3120"/>
          </w:tcPr>
          <w:p>
            <w:r>
              <w:t>Compliance Audit Pass Rate</w:t>
            </w:r>
          </w:p>
        </w:tc>
        <w:tc>
          <w:tcPr>
            <w:tcW w:type="dxa" w:w="3120"/>
          </w:tcPr>
          <w:p>
            <w:r>
              <w:t>Baseline → 100%</w:t>
            </w:r>
          </w:p>
        </w:tc>
        <w:tc>
          <w:tcPr>
            <w:tcW w:type="dxa" w:w="3120"/>
          </w:tcPr>
          <w:p>
            <w:r>
              <w:t>Continuous compliance</w:t>
            </w:r>
          </w:p>
        </w:tc>
      </w:tr>
    </w:tbl>
    <w:p/>
    <w:p>
      <w:r>
        <w:br w:type="page"/>
      </w:r>
    </w:p>
    <w:p>
      <w:pPr>
        <w:pStyle w:val="Heading1"/>
      </w:pPr>
      <w:r>
        <w:t>Conclusion: Transform Your Infrastructure Operations</w:t>
      </w:r>
    </w:p>
    <w:p>
      <w:pPr>
        <w:pStyle w:val="Heading2"/>
      </w:pPr>
      <w:r>
        <w:t>The PromptOps Difference</w:t>
      </w:r>
    </w:p>
    <w:p>
      <w:r>
        <w:t>PromptOps isn't just another monitoring tool or cost dashboard. It's a complete transformation of how organizations manage cloud infrastructure. By combining real-time monitoring, ML-powered optimization, and automated operations in a unified platform, PromptOps solves the five critical problems plaguing IT teams today:</w:t>
      </w:r>
    </w:p>
    <w:p/>
    <w:p>
      <w:pPr>
        <w:pStyle w:val="ListBullet"/>
      </w:pPr>
      <w:r>
        <w:rPr>
          <w:b/>
        </w:rPr>
        <w:t>❌ No real-time visibility</w:t>
      </w:r>
      <w:r>
        <w:t xml:space="preserve"> → ✅ Instant WebSocket updates (&lt;100ms)</w:t>
      </w:r>
    </w:p>
    <w:p>
      <w:pPr>
        <w:pStyle w:val="ListBullet"/>
      </w:pPr>
      <w:r>
        <w:rPr>
          <w:b/>
        </w:rPr>
        <w:t>❌ Undetected infrastructure drift</w:t>
      </w:r>
      <w:r>
        <w:t xml:space="preserve"> → ✅ Real-time drift alerts</w:t>
      </w:r>
    </w:p>
    <w:p>
      <w:pPr>
        <w:pStyle w:val="ListBullet"/>
      </w:pPr>
      <w:r>
        <w:rPr>
          <w:b/>
        </w:rPr>
        <w:t>❌ 30-40% cloud waste</w:t>
      </w:r>
      <w:r>
        <w:t xml:space="preserve"> → ✅ ML-powered cost optimization</w:t>
      </w:r>
    </w:p>
    <w:p>
      <w:pPr>
        <w:pStyle w:val="ListBullet"/>
      </w:pPr>
      <w:r>
        <w:rPr>
          <w:b/>
        </w:rPr>
        <w:t>❌ Manual, error-prone operations</w:t>
      </w:r>
      <w:r>
        <w:t xml:space="preserve"> → ✅ 95% error reduction</w:t>
      </w:r>
    </w:p>
    <w:p>
      <w:pPr>
        <w:pStyle w:val="ListBullet"/>
      </w:pPr>
      <w:r>
        <w:rPr>
          <w:b/>
        </w:rPr>
        <w:t>❌ Fragmented tool landscape</w:t>
      </w:r>
      <w:r>
        <w:t xml:space="preserve"> → ✅ Single pane of glass</w:t>
      </w:r>
    </w:p>
    <w:p/>
    <w:p>
      <w:pPr>
        <w:pStyle w:val="Heading2"/>
      </w:pPr>
      <w:r>
        <w:t>Measurable Business Impact</w:t>
      </w:r>
    </w:p>
    <w:p>
      <w:pPr>
        <w:pStyle w:val="ListBullet"/>
      </w:pPr>
      <w:r>
        <w:t>💰 30-40% cloud cost reduction ($250K-1.2M annual savings)</w:t>
      </w:r>
    </w:p>
    <w:p>
      <w:pPr>
        <w:pStyle w:val="ListBullet"/>
      </w:pPr>
      <w:r>
        <w:t>⚡ 70% faster deployments (85 min → 10 min)</w:t>
      </w:r>
    </w:p>
    <w:p>
      <w:pPr>
        <w:pStyle w:val="ListBullet"/>
      </w:pPr>
      <w:r>
        <w:t>🎯 99% deployment success rate (from 75-85%)</w:t>
      </w:r>
    </w:p>
    <w:p>
      <w:pPr>
        <w:pStyle w:val="ListBullet"/>
      </w:pPr>
      <w:r>
        <w:t>🔍 97% faster issue detection (60 min → &lt;1 min)</w:t>
      </w:r>
    </w:p>
    <w:p>
      <w:pPr>
        <w:pStyle w:val="ListBullet"/>
      </w:pPr>
      <w:r>
        <w:t>👥 75% faster engineer onboarding (3 months → 3 weeks)</w:t>
      </w:r>
    </w:p>
    <w:p>
      <w:pPr>
        <w:pStyle w:val="ListBullet"/>
      </w:pPr>
      <w:r>
        <w:t>📈 300-500% ROI in first year</w:t>
      </w:r>
    </w:p>
    <w:p/>
    <w:p>
      <w:pPr>
        <w:pStyle w:val="Heading2"/>
      </w:pPr>
      <w:r>
        <w:t>Who Should Use PromptOps</w:t>
      </w:r>
    </w:p>
    <w:p>
      <w:r>
        <w:t>PromptOps is ideal for:</w:t>
      </w:r>
    </w:p>
    <w:p>
      <w:pPr>
        <w:pStyle w:val="ListBullet"/>
      </w:pPr>
      <w:r>
        <w:rPr>
          <w:b/>
        </w:rPr>
        <w:t xml:space="preserve">DevOps Teams - </w:t>
      </w:r>
      <w:r>
        <w:t>Reduce manual toil, automate deployments, eliminate firefighting</w:t>
      </w:r>
    </w:p>
    <w:p>
      <w:pPr>
        <w:pStyle w:val="ListBullet"/>
      </w:pPr>
      <w:r>
        <w:rPr>
          <w:b/>
        </w:rPr>
        <w:t xml:space="preserve">FinOps Teams - </w:t>
      </w:r>
      <w:r>
        <w:t>Optimize cloud costs with ML-powered insights</w:t>
      </w:r>
    </w:p>
    <w:p>
      <w:pPr>
        <w:pStyle w:val="ListBullet"/>
      </w:pPr>
      <w:r>
        <w:rPr>
          <w:b/>
        </w:rPr>
        <w:t xml:space="preserve">Platform Engineering Teams - </w:t>
      </w:r>
      <w:r>
        <w:t>Build self-service infrastructure for developers</w:t>
      </w:r>
    </w:p>
    <w:p>
      <w:pPr>
        <w:pStyle w:val="ListBullet"/>
      </w:pPr>
      <w:r>
        <w:rPr>
          <w:b/>
        </w:rPr>
        <w:t xml:space="preserve">SRE Teams - </w:t>
      </w:r>
      <w:r>
        <w:t>Improve reliability with proactive monitoring</w:t>
      </w:r>
    </w:p>
    <w:p>
      <w:pPr>
        <w:pStyle w:val="ListBullet"/>
      </w:pPr>
      <w:r>
        <w:rPr>
          <w:b/>
        </w:rPr>
        <w:t xml:space="preserve">CTOs &amp; Engineering Leaders - </w:t>
      </w:r>
      <w:r>
        <w:t>Gain visibility, reduce costs, scale efficiently</w:t>
      </w:r>
    </w:p>
    <w:p>
      <w:pPr>
        <w:pStyle w:val="ListBullet"/>
      </w:pPr>
      <w:r>
        <w:rPr>
          <w:b/>
        </w:rPr>
        <w:t xml:space="preserve">Growing Startups - </w:t>
      </w:r>
      <w:r>
        <w:t>Manage infrastructure without hiring large DevOps teams</w:t>
      </w:r>
    </w:p>
    <w:p>
      <w:pPr>
        <w:pStyle w:val="ListBullet"/>
      </w:pPr>
      <w:r>
        <w:rPr>
          <w:b/>
        </w:rPr>
        <w:t xml:space="preserve">Enterprises - </w:t>
      </w:r>
      <w:r>
        <w:t>Standardize processes, enforce compliance, control costs</w:t>
      </w:r>
    </w:p>
    <w:p/>
    <w:p>
      <w:pPr>
        <w:pStyle w:val="Heading2"/>
      </w:pPr>
      <w:r>
        <w:t>Getting Started with PromptOps</w:t>
      </w:r>
    </w:p>
    <w:p>
      <w:r>
        <w:t>Three simple steps to transform your infrastructure operations:</w:t>
      </w:r>
    </w:p>
    <w:p/>
    <w:p>
      <w:pPr>
        <w:pStyle w:val="Heading3"/>
      </w:pPr>
      <w:r>
        <w:t>1. Deploy PromptOps</w:t>
      </w:r>
    </w:p>
    <w:p>
      <w:r>
        <w:t>Deploy to your AWS account in under 30 minutes. CloudFormation template provided.</w:t>
      </w:r>
    </w:p>
    <w:p>
      <w:pPr>
        <w:pStyle w:val="Heading3"/>
      </w:pPr>
      <w:r>
        <w:t>2. Connect Your Infrastructure</w:t>
      </w:r>
    </w:p>
    <w:p>
      <w:r>
        <w:t>Point PromptOps at your existing Terraform state and AWS resources. No migration required.</w:t>
      </w:r>
    </w:p>
    <w:p>
      <w:pPr>
        <w:pStyle w:val="Heading3"/>
      </w:pPr>
      <w:r>
        <w:t>3. See Results Immediately</w:t>
      </w:r>
    </w:p>
    <w:p>
      <w:r>
        <w:t>Start receiving real-time alerts, cost optimization recommendations, and deployment automation within 24 hours.</w:t>
      </w:r>
    </w:p>
    <w:p/>
    <w:p>
      <w:pPr>
        <w:pStyle w:val="Heading2"/>
      </w:pPr>
      <w:r>
        <w:t>Start Saving Today</w:t>
      </w:r>
    </w:p>
    <w:p>
      <w:r>
        <w:rPr>
          <w:sz w:val="24"/>
        </w:rPr>
        <w:t xml:space="preserve">PromptOps delivers measurable value from day one. </w:t>
      </w:r>
      <w:r>
        <w:rPr>
          <w:sz w:val="24"/>
        </w:rPr>
        <w:t xml:space="preserve">Organizations typically see their first cost savings within 24 hours of deployment, </w:t>
      </w:r>
      <w:r>
        <w:rPr>
          <w:sz w:val="24"/>
        </w:rPr>
        <w:t>and achieve full ROI within 3-6 months.</w:t>
      </w:r>
    </w:p>
    <w:p/>
    <w:p>
      <w:pPr>
        <w:jc w:val="center"/>
      </w:pPr>
      <w:r>
        <w:rPr>
          <w:b/>
          <w:sz w:val="28"/>
        </w:rPr>
        <w:t>Stop firefighting. Start optimizing.</w:t>
      </w:r>
    </w:p>
    <w:p/>
    <w:p>
      <w:pPr>
        <w:jc w:val="center"/>
      </w:pPr>
      <w:r>
        <w:t>Contact: team@promptops.io | Website: promptops.io</w:t>
      </w:r>
    </w:p>
    <w:p>
      <w:pPr>
        <w:pStyle w:val="Heading1"/>
      </w:pPr>
      <w:r>
        <w:t>PromptOps Monitoring &amp; Predictive Intelligence</w:t>
      </w:r>
    </w:p>
    <w:p>
      <w:r>
        <w:t>PromptOps goes beyond traditional monitoring by combining real-time observation, ML-powered prediction, and automated remediation. This intelligent monitoring system detects issues before they impact users, predicts future problems, and takes corrective action automatically.</w:t>
      </w:r>
    </w:p>
    <w:p>
      <w:r>
        <w:br w:type="page"/>
      </w:r>
    </w:p>
    <w:p>
      <w:pPr>
        <w:pStyle w:val="Heading2"/>
      </w:pPr>
      <w:r>
        <w:t>Multi-Layer Monitoring Architecture</w:t>
      </w:r>
    </w:p>
    <w:p>
      <w:r>
        <w:t>PromptOps employs a comprehensive 5-layer monitoring approach that covers every aspect of your infrastructure:</w:t>
      </w:r>
    </w:p>
    <w:p/>
    <w:p>
      <w:pPr>
        <w:pStyle w:val="Heading3"/>
      </w:pPr>
      <w:r>
        <w:t>Layer 1: Infrastructure Resource Monitoring</w:t>
      </w:r>
    </w:p>
    <w:p>
      <w:r>
        <w:t>Continuous monitoring of cloud resources with sub-minute granularity.</w:t>
      </w:r>
    </w:p>
    <w:p>
      <w:r>
        <w:rPr>
          <w:b/>
        </w:rPr>
        <w:t>Compute Resources:</w:t>
      </w:r>
    </w:p>
    <w:p>
      <w:pPr>
        <w:pStyle w:val="ListBullet"/>
      </w:pPr>
      <w:r>
        <w:t>CPU utilization (real-time, 10-second intervals)</w:t>
      </w:r>
    </w:p>
    <w:p>
      <w:pPr>
        <w:pStyle w:val="ListBullet"/>
      </w:pPr>
      <w:r>
        <w:t>Memory usage and swap activity</w:t>
      </w:r>
    </w:p>
    <w:p>
      <w:pPr>
        <w:pStyle w:val="ListBullet"/>
      </w:pPr>
      <w:r>
        <w:t>Disk I/O and throughput</w:t>
      </w:r>
    </w:p>
    <w:p>
      <w:pPr>
        <w:pStyle w:val="ListBullet"/>
      </w:pPr>
      <w:r>
        <w:t>Network traffic (inbound/outbound)</w:t>
      </w:r>
    </w:p>
    <w:p>
      <w:pPr>
        <w:pStyle w:val="ListBullet"/>
      </w:pPr>
      <w:r>
        <w:t>Process-level monitoring</w:t>
      </w:r>
    </w:p>
    <w:p>
      <w:pPr>
        <w:pStyle w:val="ListBullet"/>
      </w:pPr>
      <w:r>
        <w:t>Container resource consumption</w:t>
      </w:r>
    </w:p>
    <w:p>
      <w:r>
        <w:rPr>
          <w:b/>
        </w:rPr>
        <w:t>Database Monitoring:</w:t>
      </w:r>
    </w:p>
    <w:p>
      <w:pPr>
        <w:pStyle w:val="ListBullet"/>
      </w:pPr>
      <w:r>
        <w:t>Query performance and slow queries</w:t>
      </w:r>
    </w:p>
    <w:p>
      <w:pPr>
        <w:pStyle w:val="ListBullet"/>
      </w:pPr>
      <w:r>
        <w:t>Connection pool utilization</w:t>
      </w:r>
    </w:p>
    <w:p>
      <w:pPr>
        <w:pStyle w:val="ListBullet"/>
      </w:pPr>
      <w:r>
        <w:t>Replication lag</w:t>
      </w:r>
    </w:p>
    <w:p>
      <w:pPr>
        <w:pStyle w:val="ListBullet"/>
      </w:pPr>
      <w:r>
        <w:t>Database size and growth trends</w:t>
      </w:r>
    </w:p>
    <w:p>
      <w:pPr>
        <w:pStyle w:val="ListBullet"/>
      </w:pPr>
      <w:r>
        <w:t>Index efficiency</w:t>
      </w:r>
    </w:p>
    <w:p>
      <w:pPr>
        <w:pStyle w:val="ListBullet"/>
      </w:pPr>
      <w:r>
        <w:t>Lock contention and deadlocks</w:t>
      </w:r>
    </w:p>
    <w:p>
      <w:r>
        <w:rPr>
          <w:b/>
        </w:rPr>
        <w:t>Storage Monitoring:</w:t>
      </w:r>
    </w:p>
    <w:p>
      <w:pPr>
        <w:pStyle w:val="ListBullet"/>
      </w:pPr>
      <w:r>
        <w:t>S3 bucket size and object count</w:t>
      </w:r>
    </w:p>
    <w:p>
      <w:pPr>
        <w:pStyle w:val="ListBullet"/>
      </w:pPr>
      <w:r>
        <w:t>Access patterns and hot objects</w:t>
      </w:r>
    </w:p>
    <w:p>
      <w:pPr>
        <w:pStyle w:val="ListBullet"/>
      </w:pPr>
      <w:r>
        <w:t>Storage class distribution</w:t>
      </w:r>
    </w:p>
    <w:p>
      <w:pPr>
        <w:pStyle w:val="ListBullet"/>
      </w:pPr>
      <w:r>
        <w:t>Cross-region replication status</w:t>
      </w:r>
    </w:p>
    <w:p>
      <w:pPr>
        <w:pStyle w:val="ListBullet"/>
      </w:pPr>
      <w:r>
        <w:t>Lifecycle policy effectiveness</w:t>
      </w:r>
    </w:p>
    <w:p>
      <w:r>
        <w:rPr>
          <w:b/>
        </w:rPr>
        <w:t>Network Monitoring:</w:t>
      </w:r>
    </w:p>
    <w:p>
      <w:pPr>
        <w:pStyle w:val="ListBullet"/>
      </w:pPr>
      <w:r>
        <w:t>Load balancer health and distribution</w:t>
      </w:r>
    </w:p>
    <w:p>
      <w:pPr>
        <w:pStyle w:val="ListBullet"/>
      </w:pPr>
      <w:r>
        <w:t>API Gateway throttling and errors</w:t>
      </w:r>
    </w:p>
    <w:p>
      <w:pPr>
        <w:pStyle w:val="ListBullet"/>
      </w:pPr>
      <w:r>
        <w:t>VPC flow logs analysis</w:t>
      </w:r>
    </w:p>
    <w:p>
      <w:pPr>
        <w:pStyle w:val="ListBullet"/>
      </w:pPr>
      <w:r>
        <w:t>DNS query patterns</w:t>
      </w:r>
    </w:p>
    <w:p>
      <w:pPr>
        <w:pStyle w:val="ListBullet"/>
      </w:pPr>
      <w:r>
        <w:t>CDN cache hit rates</w:t>
      </w:r>
    </w:p>
    <w:p/>
    <w:p>
      <w:pPr>
        <w:pStyle w:val="Heading3"/>
      </w:pPr>
      <w:r>
        <w:t>Layer 2: Application Performance Monitoring (APM)</w:t>
      </w:r>
    </w:p>
    <w:p>
      <w:r>
        <w:t>Deep visibility into application behavior and user experience.</w:t>
      </w:r>
    </w:p>
    <w:p>
      <w:r>
        <w:rPr>
          <w:b/>
        </w:rPr>
        <w:t>Response Time Tracking:</w:t>
      </w:r>
    </w:p>
    <w:p>
      <w:pPr>
        <w:pStyle w:val="ListBullet"/>
      </w:pPr>
      <w:r>
        <w:t>End-to-end request tracing</w:t>
      </w:r>
    </w:p>
    <w:p>
      <w:pPr>
        <w:pStyle w:val="ListBullet"/>
      </w:pPr>
      <w:r>
        <w:t>API endpoint latency (P50, P95, P99)</w:t>
      </w:r>
    </w:p>
    <w:p>
      <w:pPr>
        <w:pStyle w:val="ListBullet"/>
      </w:pPr>
      <w:r>
        <w:t>Database query time breakdown</w:t>
      </w:r>
    </w:p>
    <w:p>
      <w:pPr>
        <w:pStyle w:val="ListBullet"/>
      </w:pPr>
      <w:r>
        <w:t>External service dependencies</w:t>
      </w:r>
    </w:p>
    <w:p>
      <w:pPr>
        <w:pStyle w:val="ListBullet"/>
      </w:pPr>
      <w:r>
        <w:t>Frontend vs. backend time split</w:t>
      </w:r>
    </w:p>
    <w:p>
      <w:r>
        <w:rPr>
          <w:b/>
        </w:rPr>
        <w:t>Error Tracking &amp; Analysis:</w:t>
      </w:r>
    </w:p>
    <w:p>
      <w:pPr>
        <w:pStyle w:val="ListBullet"/>
      </w:pPr>
      <w:r>
        <w:t>Error rate monitoring (4xx, 5xx)</w:t>
      </w:r>
    </w:p>
    <w:p>
      <w:pPr>
        <w:pStyle w:val="ListBullet"/>
      </w:pPr>
      <w:r>
        <w:t>Exception stack traces</w:t>
      </w:r>
    </w:p>
    <w:p>
      <w:pPr>
        <w:pStyle w:val="ListBullet"/>
      </w:pPr>
      <w:r>
        <w:t>Error pattern detection</w:t>
      </w:r>
    </w:p>
    <w:p>
      <w:pPr>
        <w:pStyle w:val="ListBullet"/>
      </w:pPr>
      <w:r>
        <w:t>Impact analysis (affected users)</w:t>
      </w:r>
    </w:p>
    <w:p>
      <w:pPr>
        <w:pStyle w:val="ListBullet"/>
      </w:pPr>
      <w:r>
        <w:t>Error clustering and grouping</w:t>
      </w:r>
    </w:p>
    <w:p>
      <w:r>
        <w:rPr>
          <w:b/>
        </w:rPr>
        <w:t>Throughput Monitoring:</w:t>
      </w:r>
    </w:p>
    <w:p>
      <w:pPr>
        <w:pStyle w:val="ListBullet"/>
      </w:pPr>
      <w:r>
        <w:t>Requests per second (RPS)</w:t>
      </w:r>
    </w:p>
    <w:p>
      <w:pPr>
        <w:pStyle w:val="ListBullet"/>
      </w:pPr>
      <w:r>
        <w:t>Concurrent user sessions</w:t>
      </w:r>
    </w:p>
    <w:p>
      <w:pPr>
        <w:pStyle w:val="ListBullet"/>
      </w:pPr>
      <w:r>
        <w:t>Transaction volume</w:t>
      </w:r>
    </w:p>
    <w:p>
      <w:pPr>
        <w:pStyle w:val="ListBullet"/>
      </w:pPr>
      <w:r>
        <w:t>Queue depth and processing rate</w:t>
      </w:r>
    </w:p>
    <w:p>
      <w:pPr>
        <w:pStyle w:val="ListBullet"/>
      </w:pPr>
      <w:r>
        <w:t>Batch job completion rates</w:t>
      </w:r>
    </w:p>
    <w:p>
      <w:r>
        <w:rPr>
          <w:b/>
        </w:rPr>
        <w:t>User Experience Metrics:</w:t>
      </w:r>
    </w:p>
    <w:p>
      <w:pPr>
        <w:pStyle w:val="ListBullet"/>
      </w:pPr>
      <w:r>
        <w:t>Page load times</w:t>
      </w:r>
    </w:p>
    <w:p>
      <w:pPr>
        <w:pStyle w:val="ListBullet"/>
      </w:pPr>
      <w:r>
        <w:t>Time to First Byte (TTFB)</w:t>
      </w:r>
    </w:p>
    <w:p>
      <w:pPr>
        <w:pStyle w:val="ListBullet"/>
      </w:pPr>
      <w:r>
        <w:t>Core Web Vitals (LCP, FID, CLS)</w:t>
      </w:r>
    </w:p>
    <w:p>
      <w:pPr>
        <w:pStyle w:val="ListBullet"/>
      </w:pPr>
      <w:r>
        <w:t>User journey tracking</w:t>
      </w:r>
    </w:p>
    <w:p>
      <w:pPr>
        <w:pStyle w:val="ListBullet"/>
      </w:pPr>
      <w:r>
        <w:t>Conversion funnel monitoring</w:t>
      </w:r>
    </w:p>
    <w:p/>
    <w:p>
      <w:pPr>
        <w:pStyle w:val="Heading3"/>
      </w:pPr>
      <w:r>
        <w:t>Layer 3: Security &amp; Compliance Monitoring</w:t>
      </w:r>
    </w:p>
    <w:p>
      <w:r>
        <w:t>Continuous security posture assessment and threat detection.</w:t>
      </w:r>
    </w:p>
    <w:p>
      <w:r>
        <w:rPr>
          <w:b/>
        </w:rPr>
        <w:t>Access &amp; Authentication:</w:t>
      </w:r>
    </w:p>
    <w:p>
      <w:pPr>
        <w:pStyle w:val="ListBullet"/>
      </w:pPr>
      <w:r>
        <w:t>Failed login attempts and brute force detection</w:t>
      </w:r>
    </w:p>
    <w:p>
      <w:pPr>
        <w:pStyle w:val="ListBullet"/>
      </w:pPr>
      <w:r>
        <w:t>Unusual access patterns (geography, time)</w:t>
      </w:r>
    </w:p>
    <w:p>
      <w:pPr>
        <w:pStyle w:val="ListBullet"/>
      </w:pPr>
      <w:r>
        <w:t>Privilege escalation attempts</w:t>
      </w:r>
    </w:p>
    <w:p>
      <w:pPr>
        <w:pStyle w:val="ListBullet"/>
      </w:pPr>
      <w:r>
        <w:t>API key and token usage</w:t>
      </w:r>
    </w:p>
    <w:p>
      <w:pPr>
        <w:pStyle w:val="ListBullet"/>
      </w:pPr>
      <w:r>
        <w:t>MFA enrollment and usage rates</w:t>
      </w:r>
    </w:p>
    <w:p>
      <w:r>
        <w:rPr>
          <w:b/>
        </w:rPr>
        <w:t>Vulnerability Scanning:</w:t>
      </w:r>
    </w:p>
    <w:p>
      <w:pPr>
        <w:pStyle w:val="ListBullet"/>
      </w:pPr>
      <w:r>
        <w:t>OS and package vulnerabilities (CVEs)</w:t>
      </w:r>
    </w:p>
    <w:p>
      <w:pPr>
        <w:pStyle w:val="ListBullet"/>
      </w:pPr>
      <w:r>
        <w:t>Container image scanning</w:t>
      </w:r>
    </w:p>
    <w:p>
      <w:pPr>
        <w:pStyle w:val="ListBullet"/>
      </w:pPr>
      <w:r>
        <w:t>Dependency vulnerability tracking</w:t>
      </w:r>
    </w:p>
    <w:p>
      <w:pPr>
        <w:pStyle w:val="ListBullet"/>
      </w:pPr>
      <w:r>
        <w:t>Configuration drift from security baselines</w:t>
      </w:r>
    </w:p>
    <w:p>
      <w:pPr>
        <w:pStyle w:val="ListBullet"/>
      </w:pPr>
      <w:r>
        <w:t>Open ports and exposed services</w:t>
      </w:r>
    </w:p>
    <w:p>
      <w:r>
        <w:rPr>
          <w:b/>
        </w:rPr>
        <w:t>Threat Detection:</w:t>
      </w:r>
    </w:p>
    <w:p>
      <w:pPr>
        <w:pStyle w:val="ListBullet"/>
      </w:pPr>
      <w:r>
        <w:t>Suspicious network traffic patterns</w:t>
      </w:r>
    </w:p>
    <w:p>
      <w:pPr>
        <w:pStyle w:val="ListBullet"/>
      </w:pPr>
      <w:r>
        <w:t>Data exfiltration attempts</w:t>
      </w:r>
    </w:p>
    <w:p>
      <w:pPr>
        <w:pStyle w:val="ListBullet"/>
      </w:pPr>
      <w:r>
        <w:t>Malware signatures</w:t>
      </w:r>
    </w:p>
    <w:p>
      <w:pPr>
        <w:pStyle w:val="ListBullet"/>
      </w:pPr>
      <w:r>
        <w:t>Cryptojacking detection</w:t>
      </w:r>
    </w:p>
    <w:p>
      <w:pPr>
        <w:pStyle w:val="ListBullet"/>
      </w:pPr>
      <w:r>
        <w:t>DDoS attack indicators</w:t>
      </w:r>
    </w:p>
    <w:p>
      <w:r>
        <w:rPr>
          <w:b/>
        </w:rPr>
        <w:t>Compliance Monitoring:</w:t>
      </w:r>
    </w:p>
    <w:p>
      <w:pPr>
        <w:pStyle w:val="ListBullet"/>
      </w:pPr>
      <w:r>
        <w:t>SOC2 control compliance</w:t>
      </w:r>
    </w:p>
    <w:p>
      <w:pPr>
        <w:pStyle w:val="ListBullet"/>
      </w:pPr>
      <w:r>
        <w:t>HIPAA/PCI-DSS requirements</w:t>
      </w:r>
    </w:p>
    <w:p>
      <w:pPr>
        <w:pStyle w:val="ListBullet"/>
      </w:pPr>
      <w:r>
        <w:t>Data retention policies</w:t>
      </w:r>
    </w:p>
    <w:p>
      <w:pPr>
        <w:pStyle w:val="ListBullet"/>
      </w:pPr>
      <w:r>
        <w:t>Encryption at rest and in transit</w:t>
      </w:r>
    </w:p>
    <w:p>
      <w:pPr>
        <w:pStyle w:val="ListBullet"/>
      </w:pPr>
      <w:r>
        <w:t>Audit log completeness</w:t>
      </w:r>
    </w:p>
    <w:p/>
    <w:p>
      <w:pPr>
        <w:pStyle w:val="Heading3"/>
      </w:pPr>
      <w:r>
        <w:t>Layer 4: Cost &amp; Resource Optimization Monitoring</w:t>
      </w:r>
    </w:p>
    <w:p>
      <w:r>
        <w:t>Real-time cost tracking with ML-powered anomaly detection and optimization recommendations.</w:t>
      </w:r>
    </w:p>
    <w:p>
      <w:r>
        <w:rPr>
          <w:b/>
        </w:rPr>
        <w:t>Real-Time Cost Tracking:</w:t>
      </w:r>
    </w:p>
    <w:p>
      <w:pPr>
        <w:pStyle w:val="ListBullet"/>
      </w:pPr>
      <w:r>
        <w:t>Hourly cost updates (vs. daily AWS billing)</w:t>
      </w:r>
    </w:p>
    <w:p>
      <w:pPr>
        <w:pStyle w:val="ListBullet"/>
      </w:pPr>
      <w:r>
        <w:t>Service-level cost breakdown</w:t>
      </w:r>
    </w:p>
    <w:p>
      <w:pPr>
        <w:pStyle w:val="ListBullet"/>
      </w:pPr>
      <w:r>
        <w:t>Team/project cost attribution</w:t>
      </w:r>
    </w:p>
    <w:p>
      <w:pPr>
        <w:pStyle w:val="ListBullet"/>
      </w:pPr>
      <w:r>
        <w:t>Environment cost (dev/staging/prod)</w:t>
      </w:r>
    </w:p>
    <w:p>
      <w:pPr>
        <w:pStyle w:val="ListBullet"/>
      </w:pPr>
      <w:r>
        <w:t>Cost per customer/transaction</w:t>
      </w:r>
    </w:p>
    <w:p>
      <w:r>
        <w:rPr>
          <w:b/>
        </w:rPr>
        <w:t>Anomaly Detection (ML-Powered):</w:t>
      </w:r>
    </w:p>
    <w:p>
      <w:pPr>
        <w:pStyle w:val="ListBullet"/>
      </w:pPr>
      <w:r>
        <w:t>Unexpected cost spikes (4 ML algorithms)</w:t>
      </w:r>
    </w:p>
    <w:p>
      <w:pPr>
        <w:pStyle w:val="ListBullet"/>
      </w:pPr>
      <w:r>
        <w:t>Usage pattern anomalies</w:t>
      </w:r>
    </w:p>
    <w:p>
      <w:pPr>
        <w:pStyle w:val="ListBullet"/>
      </w:pPr>
      <w:r>
        <w:t>Resource provisioning anomalies</w:t>
      </w:r>
    </w:p>
    <w:p>
      <w:pPr>
        <w:pStyle w:val="ListBullet"/>
      </w:pPr>
      <w:r>
        <w:t>Historical baseline comparison</w:t>
      </w:r>
    </w:p>
    <w:p>
      <w:pPr>
        <w:pStyle w:val="ListBullet"/>
      </w:pPr>
      <w:r>
        <w:t>Confidence scoring and severity classification</w:t>
      </w:r>
    </w:p>
    <w:p>
      <w:r>
        <w:rPr>
          <w:b/>
        </w:rPr>
        <w:t>Optimization Opportunities:</w:t>
      </w:r>
    </w:p>
    <w:p>
      <w:pPr>
        <w:pStyle w:val="ListBullet"/>
      </w:pPr>
      <w:r>
        <w:t>Idle resource identification</w:t>
      </w:r>
    </w:p>
    <w:p>
      <w:pPr>
        <w:pStyle w:val="ListBullet"/>
      </w:pPr>
      <w:r>
        <w:t>Overprovisioned instance detection (P95 analysis)</w:t>
      </w:r>
    </w:p>
    <w:p>
      <w:pPr>
        <w:pStyle w:val="ListBullet"/>
      </w:pPr>
      <w:r>
        <w:t>Reserved Instance recommendations</w:t>
      </w:r>
    </w:p>
    <w:p>
      <w:pPr>
        <w:pStyle w:val="ListBullet"/>
      </w:pPr>
      <w:r>
        <w:t>Spot Instance opportunities</w:t>
      </w:r>
    </w:p>
    <w:p>
      <w:pPr>
        <w:pStyle w:val="ListBullet"/>
      </w:pPr>
      <w:r>
        <w:t>Storage class optimization</w:t>
      </w:r>
    </w:p>
    <w:p>
      <w:r>
        <w:rPr>
          <w:b/>
        </w:rPr>
        <w:t>Budget &amp; Forecast Monitoring:</w:t>
      </w:r>
    </w:p>
    <w:p>
      <w:pPr>
        <w:pStyle w:val="ListBullet"/>
      </w:pPr>
      <w:r>
        <w:t>Budget consumption tracking</w:t>
      </w:r>
    </w:p>
    <w:p>
      <w:pPr>
        <w:pStyle w:val="ListBullet"/>
      </w:pPr>
      <w:r>
        <w:t>Forecast vs. actual comparison</w:t>
      </w:r>
    </w:p>
    <w:p>
      <w:pPr>
        <w:pStyle w:val="ListBullet"/>
      </w:pPr>
      <w:r>
        <w:t>Trend analysis and projections</w:t>
      </w:r>
    </w:p>
    <w:p>
      <w:pPr>
        <w:pStyle w:val="ListBullet"/>
      </w:pPr>
      <w:r>
        <w:t>Cost allocation accuracy</w:t>
      </w:r>
    </w:p>
    <w:p>
      <w:pPr>
        <w:pStyle w:val="ListBullet"/>
      </w:pPr>
      <w:r>
        <w:t>Showback/chargeback reports</w:t>
      </w:r>
    </w:p>
    <w:p/>
    <w:p>
      <w:pPr>
        <w:pStyle w:val="Heading3"/>
      </w:pPr>
      <w:r>
        <w:t>Layer 5: Business &amp; Operational Metrics</w:t>
      </w:r>
    </w:p>
    <w:p>
      <w:r>
        <w:t>Infrastructure metrics correlated with business outcomes.</w:t>
      </w:r>
    </w:p>
    <w:p>
      <w:pPr>
        <w:pStyle w:val="ListBullet"/>
      </w:pPr>
      <w:r>
        <w:t>Deployment frequency and success rate</w:t>
      </w:r>
    </w:p>
    <w:p>
      <w:pPr>
        <w:pStyle w:val="ListBullet"/>
      </w:pPr>
      <w:r>
        <w:t>Mean Time To Detect (MTTD) and Mean Time To Resolve (MTTR)</w:t>
      </w:r>
    </w:p>
    <w:p>
      <w:pPr>
        <w:pStyle w:val="ListBullet"/>
      </w:pPr>
      <w:r>
        <w:t>Infrastructure uptime and availability</w:t>
      </w:r>
    </w:p>
    <w:p>
      <w:pPr>
        <w:pStyle w:val="ListBullet"/>
      </w:pPr>
      <w:r>
        <w:t>Change failure rate</w:t>
      </w:r>
    </w:p>
    <w:p>
      <w:pPr>
        <w:pStyle w:val="ListBullet"/>
      </w:pPr>
      <w:r>
        <w:t>Lead time for changes</w:t>
      </w:r>
    </w:p>
    <w:p>
      <w:pPr>
        <w:pStyle w:val="ListBullet"/>
      </w:pPr>
      <w:r>
        <w:t>Service Level Objectives (SLO) compliance</w:t>
      </w:r>
    </w:p>
    <w:p>
      <w:pPr>
        <w:pStyle w:val="ListBullet"/>
      </w:pPr>
      <w:r>
        <w:t>Customer-facing error rates</w:t>
      </w:r>
    </w:p>
    <w:p>
      <w:pPr>
        <w:pStyle w:val="ListBullet"/>
      </w:pPr>
      <w:r>
        <w:t>Revenue impact of infrastructure issues</w:t>
      </w:r>
    </w:p>
    <w:p>
      <w:r>
        <w:br w:type="page"/>
      </w:r>
    </w:p>
    <w:p>
      <w:pPr>
        <w:pStyle w:val="Heading2"/>
      </w:pPr>
      <w:r>
        <w:t>Predictive Intelligence: Preventing Issues Before They Occur</w:t>
      </w:r>
    </w:p>
    <w:p>
      <w:r>
        <w:t>PromptOps doesn't just monitor - it predicts. Using machine learning and historical patterns, PromptOps forecasts problems hours or days in advance, giving teams time to prevent issues rather than react to them.</w:t>
      </w:r>
    </w:p>
    <w:p/>
    <w:p>
      <w:pPr>
        <w:pStyle w:val="Heading3"/>
      </w:pPr>
      <w:r>
        <w:t>1. Resource Exhaustion Prediction</w:t>
      </w:r>
    </w:p>
    <w:p>
      <w:r>
        <w:t>Predicts when resources will run out based on usage trends.</w:t>
      </w:r>
    </w:p>
    <w:p>
      <w:r>
        <w:rPr>
          <w:b/>
        </w:rPr>
        <w:t>Disk Space Exhaustion:</w:t>
      </w:r>
    </w:p>
    <w:p>
      <w:pPr>
        <w:pStyle w:val="ListBullet"/>
      </w:pPr>
      <w:r>
        <w:t xml:space="preserve">  • Analyzes disk growth trends</w:t>
      </w:r>
    </w:p>
    <w:p>
      <w:pPr>
        <w:pStyle w:val="ListBullet"/>
      </w:pPr>
      <w:r>
        <w:t xml:space="preserve">  • Predicts date/time of 100% capacity</w:t>
      </w:r>
    </w:p>
    <w:p>
      <w:pPr>
        <w:pStyle w:val="ListBullet"/>
      </w:pPr>
      <w:r>
        <w:t xml:space="preserve">  • Alert 7 days in advance</w:t>
      </w:r>
    </w:p>
    <w:p>
      <w:pPr>
        <w:pStyle w:val="ListBullet"/>
      </w:pPr>
      <w:r>
        <w:t xml:space="preserve">  • Recommends cleanup or expansion</w:t>
      </w:r>
    </w:p>
    <w:p>
      <w:r>
        <w:rPr>
          <w:b/>
        </w:rPr>
        <w:t>Memory Leak Detection:</w:t>
      </w:r>
    </w:p>
    <w:p>
      <w:pPr>
        <w:pStyle w:val="ListBullet"/>
      </w:pPr>
      <w:r>
        <w:t xml:space="preserve">  • Detects gradual memory growth patterns</w:t>
      </w:r>
    </w:p>
    <w:p>
      <w:pPr>
        <w:pStyle w:val="ListBullet"/>
      </w:pPr>
      <w:r>
        <w:t xml:space="preserve">  • Identifies application memory leaks</w:t>
      </w:r>
    </w:p>
    <w:p>
      <w:pPr>
        <w:pStyle w:val="ListBullet"/>
      </w:pPr>
      <w:r>
        <w:t xml:space="preserve">  • Predicts OOM (Out of Memory) events</w:t>
      </w:r>
    </w:p>
    <w:p>
      <w:pPr>
        <w:pStyle w:val="ListBullet"/>
      </w:pPr>
      <w:r>
        <w:t xml:space="preserve">  • Recommends restart schedules or fixes</w:t>
      </w:r>
    </w:p>
    <w:p>
      <w:r>
        <w:rPr>
          <w:b/>
        </w:rPr>
        <w:t>Connection Pool Saturation:</w:t>
      </w:r>
    </w:p>
    <w:p>
      <w:pPr>
        <w:pStyle w:val="ListBullet"/>
      </w:pPr>
      <w:r>
        <w:t xml:space="preserve">  • Monitors connection pool trends</w:t>
      </w:r>
    </w:p>
    <w:p>
      <w:pPr>
        <w:pStyle w:val="ListBullet"/>
      </w:pPr>
      <w:r>
        <w:t xml:space="preserve">  • Predicts connection exhaustion</w:t>
      </w:r>
    </w:p>
    <w:p>
      <w:pPr>
        <w:pStyle w:val="ListBullet"/>
      </w:pPr>
      <w:r>
        <w:t xml:space="preserve">  • Alerts before user-facing impact</w:t>
      </w:r>
    </w:p>
    <w:p>
      <w:pPr>
        <w:pStyle w:val="ListBullet"/>
      </w:pPr>
      <w:r>
        <w:t xml:space="preserve">  • Recommends pool size adjustments</w:t>
      </w:r>
    </w:p>
    <w:p>
      <w:r>
        <w:rPr>
          <w:b/>
        </w:rPr>
        <w:t>CPU Saturation Trends:</w:t>
      </w:r>
    </w:p>
    <w:p>
      <w:pPr>
        <w:pStyle w:val="ListBullet"/>
      </w:pPr>
      <w:r>
        <w:t xml:space="preserve">  • Analyzes CPU utilization patterns</w:t>
      </w:r>
    </w:p>
    <w:p>
      <w:pPr>
        <w:pStyle w:val="ListBullet"/>
      </w:pPr>
      <w:r>
        <w:t xml:space="preserve">  • Predicts performance degradation</w:t>
      </w:r>
    </w:p>
    <w:p>
      <w:pPr>
        <w:pStyle w:val="ListBullet"/>
      </w:pPr>
      <w:r>
        <w:t xml:space="preserve">  • Identifies need for scaling</w:t>
      </w:r>
    </w:p>
    <w:p>
      <w:pPr>
        <w:pStyle w:val="ListBullet"/>
      </w:pPr>
      <w:r>
        <w:t xml:space="preserve">  • Recommends right-sizing</w:t>
      </w:r>
    </w:p>
    <w:p/>
    <w:p>
      <w:pPr>
        <w:pStyle w:val="Heading3"/>
      </w:pPr>
      <w:r>
        <w:t>2. Performance Degradation Prediction</w:t>
      </w:r>
    </w:p>
    <w:p>
      <w:r>
        <w:t>Identifies early warning signs of performance issues.</w:t>
      </w:r>
    </w:p>
    <w:p>
      <w:pPr>
        <w:pStyle w:val="ListBullet"/>
      </w:pPr>
      <w:r>
        <w:t>Gradual API response time increases (trend analysis)</w:t>
      </w:r>
    </w:p>
    <w:p>
      <w:pPr>
        <w:pStyle w:val="ListBullet"/>
      </w:pPr>
      <w:r>
        <w:t>Database query performance degradation</w:t>
      </w:r>
    </w:p>
    <w:p>
      <w:pPr>
        <w:pStyle w:val="ListBullet"/>
      </w:pPr>
      <w:r>
        <w:t>Cache hit rate decline</w:t>
      </w:r>
    </w:p>
    <w:p>
      <w:pPr>
        <w:pStyle w:val="ListBullet"/>
      </w:pPr>
      <w:r>
        <w:t>Increased error rates (pre-incident detection)</w:t>
      </w:r>
    </w:p>
    <w:p>
      <w:pPr>
        <w:pStyle w:val="ListBullet"/>
      </w:pPr>
      <w:r>
        <w:t>Resource contention patterns</w:t>
      </w:r>
    </w:p>
    <w:p>
      <w:pPr>
        <w:pStyle w:val="ListBullet"/>
      </w:pPr>
      <w:r>
        <w:t>Scheduled job drift (taking longer over time)</w:t>
      </w:r>
    </w:p>
    <w:p/>
    <w:p>
      <w:pPr>
        <w:pStyle w:val="Heading3"/>
      </w:pPr>
      <w:r>
        <w:t>3. Failure Prediction</w:t>
      </w:r>
    </w:p>
    <w:p>
      <w:r>
        <w:t>ML models trained on historical incidents to predict failures.</w:t>
      </w:r>
    </w:p>
    <w:p>
      <w:r>
        <w:rPr>
          <w:b/>
        </w:rPr>
        <w:t>Disk Failure Prediction:</w:t>
      </w:r>
    </w:p>
    <w:p>
      <w:pPr>
        <w:pStyle w:val="ListBullet"/>
      </w:pPr>
      <w:r>
        <w:t xml:space="preserve">  • SMART metrics analysis</w:t>
      </w:r>
    </w:p>
    <w:p>
      <w:pPr>
        <w:pStyle w:val="ListBullet"/>
      </w:pPr>
      <w:r>
        <w:t xml:space="preserve">  • I/O error rate patterns</w:t>
      </w:r>
    </w:p>
    <w:p>
      <w:pPr>
        <w:pStyle w:val="ListBullet"/>
      </w:pPr>
      <w:r>
        <w:t xml:space="preserve">  • Predicted failure within 72 hours</w:t>
      </w:r>
    </w:p>
    <w:p>
      <w:pPr>
        <w:pStyle w:val="ListBullet"/>
      </w:pPr>
      <w:r>
        <w:t xml:space="preserve">  • Automatic EBS snapshot before failure</w:t>
      </w:r>
    </w:p>
    <w:p>
      <w:r>
        <w:rPr>
          <w:b/>
        </w:rPr>
        <w:t>Service Degradation:</w:t>
      </w:r>
    </w:p>
    <w:p>
      <w:pPr>
        <w:pStyle w:val="ListBullet"/>
      </w:pPr>
      <w:r>
        <w:t xml:space="preserve">  • Correlated metric anomalies</w:t>
      </w:r>
    </w:p>
    <w:p>
      <w:pPr>
        <w:pStyle w:val="ListBullet"/>
      </w:pPr>
      <w:r>
        <w:t xml:space="preserve">  • Early signs of cascading failures</w:t>
      </w:r>
    </w:p>
    <w:p>
      <w:pPr>
        <w:pStyle w:val="ListBullet"/>
      </w:pPr>
      <w:r>
        <w:t xml:space="preserve">  • Circuit breaker predictions</w:t>
      </w:r>
    </w:p>
    <w:p>
      <w:pPr>
        <w:pStyle w:val="ListBullet"/>
      </w:pPr>
      <w:r>
        <w:t xml:space="preserve">  • Automatic traffic shifting</w:t>
      </w:r>
    </w:p>
    <w:p>
      <w:r>
        <w:rPr>
          <w:b/>
        </w:rPr>
        <w:t>Scaling Event Prediction:</w:t>
      </w:r>
    </w:p>
    <w:p>
      <w:pPr>
        <w:pStyle w:val="ListBullet"/>
      </w:pPr>
      <w:r>
        <w:t xml:space="preserve">  • Traffic pattern analysis</w:t>
      </w:r>
    </w:p>
    <w:p>
      <w:pPr>
        <w:pStyle w:val="ListBullet"/>
      </w:pPr>
      <w:r>
        <w:t xml:space="preserve">  • Seasonal trend prediction</w:t>
      </w:r>
    </w:p>
    <w:p>
      <w:pPr>
        <w:pStyle w:val="ListBullet"/>
      </w:pPr>
      <w:r>
        <w:t xml:space="preserve">  • Pre-scaling for known events</w:t>
      </w:r>
    </w:p>
    <w:p>
      <w:pPr>
        <w:pStyle w:val="ListBullet"/>
      </w:pPr>
      <w:r>
        <w:t xml:space="preserve">  • Load test recommendations</w:t>
      </w:r>
    </w:p>
    <w:p/>
    <w:p>
      <w:pPr>
        <w:pStyle w:val="Heading3"/>
      </w:pPr>
      <w:r>
        <w:t>4. Cost Spike Prediction</w:t>
      </w:r>
    </w:p>
    <w:p>
      <w:r>
        <w:t>Forecasts cost anomalies before they appear on your bill.</w:t>
      </w:r>
    </w:p>
    <w:p>
      <w:pPr>
        <w:pStyle w:val="ListBullet"/>
      </w:pPr>
      <w:r>
        <w:t>Usage trend extrapolation (Facebook Prophet)</w:t>
      </w:r>
    </w:p>
    <w:p>
      <w:pPr>
        <w:pStyle w:val="ListBullet"/>
      </w:pPr>
      <w:r>
        <w:t>Seasonal pattern recognition</w:t>
      </w:r>
    </w:p>
    <w:p>
      <w:pPr>
        <w:pStyle w:val="ListBullet"/>
      </w:pPr>
      <w:r>
        <w:t>Anomaly prediction (before cost impact)</w:t>
      </w:r>
    </w:p>
    <w:p>
      <w:pPr>
        <w:pStyle w:val="ListBullet"/>
      </w:pPr>
      <w:r>
        <w:t>Budget overrun forecasting</w:t>
      </w:r>
    </w:p>
    <w:p>
      <w:pPr>
        <w:pStyle w:val="ListBullet"/>
      </w:pPr>
      <w:r>
        <w:t>Reserved Instance expiration alerts</w:t>
      </w:r>
    </w:p>
    <w:p>
      <w:pPr>
        <w:pStyle w:val="ListBullet"/>
      </w:pPr>
      <w:r>
        <w:t>Commitment utilization predictions</w:t>
      </w:r>
    </w:p>
    <w:p/>
    <w:p>
      <w:pPr>
        <w:pStyle w:val="Heading3"/>
      </w:pPr>
      <w:r>
        <w:t>5. Security Incident Prediction</w:t>
      </w:r>
    </w:p>
    <w:p>
      <w:r>
        <w:t>Identifies security risks before exploitation.</w:t>
      </w:r>
    </w:p>
    <w:p>
      <w:pPr>
        <w:pStyle w:val="ListBullet"/>
      </w:pPr>
      <w:r>
        <w:t>CVE risk scoring and prioritization</w:t>
      </w:r>
    </w:p>
    <w:p>
      <w:pPr>
        <w:pStyle w:val="ListBullet"/>
      </w:pPr>
      <w:r>
        <w:t>Attack surface expansion detection</w:t>
      </w:r>
    </w:p>
    <w:p>
      <w:pPr>
        <w:pStyle w:val="ListBullet"/>
      </w:pPr>
      <w:r>
        <w:t>Unusual access pattern warnings</w:t>
      </w:r>
    </w:p>
    <w:p>
      <w:pPr>
        <w:pStyle w:val="ListBullet"/>
      </w:pPr>
      <w:r>
        <w:t>Credential compromise indicators</w:t>
      </w:r>
    </w:p>
    <w:p>
      <w:pPr>
        <w:pStyle w:val="ListBullet"/>
      </w:pPr>
      <w:r>
        <w:t>Configuration drift security risks</w:t>
      </w:r>
    </w:p>
    <w:p>
      <w:pPr>
        <w:pStyle w:val="ListBullet"/>
      </w:pPr>
      <w:r>
        <w:t>Compliance violation predictions</w:t>
      </w:r>
    </w:p>
    <w:p>
      <w:r>
        <w:br w:type="page"/>
      </w:r>
    </w:p>
    <w:p>
      <w:pPr>
        <w:pStyle w:val="Heading2"/>
      </w:pPr>
      <w:r>
        <w:t>Automated Remediation: Taking Action Automatically</w:t>
      </w:r>
    </w:p>
    <w:p>
      <w:r>
        <w:t>PromptOps doesn't just alert - it acts. When issues are detected or predicted, PromptOps can automatically remediate common problems without human intervention, reducing MTTR from hours to seconds.</w:t>
      </w:r>
    </w:p>
    <w:p/>
    <w:p>
      <w:pPr>
        <w:pStyle w:val="Heading3"/>
      </w:pPr>
      <w:r>
        <w:t>Auto-Remediation Capabilities</w:t>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Pr>
          <w:p>
            <w:r>
              <w:rPr>
                <w:b/>
              </w:rPr>
              <w:t>Issue Type</w:t>
            </w:r>
          </w:p>
        </w:tc>
        <w:tc>
          <w:tcPr>
            <w:tcW w:type="dxa" w:w="2340"/>
          </w:tcPr>
          <w:p>
            <w:r>
              <w:rPr>
                <w:b/>
              </w:rPr>
              <w:t>Detection Method</w:t>
            </w:r>
          </w:p>
        </w:tc>
        <w:tc>
          <w:tcPr>
            <w:tcW w:type="dxa" w:w="2340"/>
          </w:tcPr>
          <w:p>
            <w:r>
              <w:rPr>
                <w:b/>
              </w:rPr>
              <w:t>Automatic Action</w:t>
            </w:r>
          </w:p>
        </w:tc>
        <w:tc>
          <w:tcPr>
            <w:tcW w:type="dxa" w:w="2340"/>
          </w:tcPr>
          <w:p>
            <w:r>
              <w:rPr>
                <w:b/>
              </w:rPr>
              <w:t>Fallback</w:t>
            </w:r>
          </w:p>
        </w:tc>
      </w:tr>
      <w:tr>
        <w:tc>
          <w:tcPr>
            <w:tcW w:type="dxa" w:w="2340"/>
          </w:tcPr>
          <w:p>
            <w:r>
              <w:t>High CPU usage</w:t>
            </w:r>
          </w:p>
        </w:tc>
        <w:tc>
          <w:tcPr>
            <w:tcW w:type="dxa" w:w="2340"/>
          </w:tcPr>
          <w:p>
            <w:r>
              <w:t>Real-time metrics</w:t>
            </w:r>
          </w:p>
        </w:tc>
        <w:tc>
          <w:tcPr>
            <w:tcW w:type="dxa" w:w="2340"/>
          </w:tcPr>
          <w:p>
            <w:r>
              <w:t>Auto-scale up</w:t>
            </w:r>
          </w:p>
        </w:tc>
        <w:tc>
          <w:tcPr>
            <w:tcW w:type="dxa" w:w="2340"/>
          </w:tcPr>
          <w:p>
            <w:r>
              <w:t>Alert engineer</w:t>
            </w:r>
          </w:p>
        </w:tc>
      </w:tr>
      <w:tr>
        <w:tc>
          <w:tcPr>
            <w:tcW w:type="dxa" w:w="2340"/>
          </w:tcPr>
          <w:p>
            <w:r>
              <w:t>Disk space full</w:t>
            </w:r>
          </w:p>
        </w:tc>
        <w:tc>
          <w:tcPr>
            <w:tcW w:type="dxa" w:w="2340"/>
          </w:tcPr>
          <w:p>
            <w:r>
              <w:t>Predictive (7 days)</w:t>
            </w:r>
          </w:p>
        </w:tc>
        <w:tc>
          <w:tcPr>
            <w:tcW w:type="dxa" w:w="2340"/>
          </w:tcPr>
          <w:p>
            <w:r>
              <w:t>Cleanup + expand</w:t>
            </w:r>
          </w:p>
        </w:tc>
        <w:tc>
          <w:tcPr>
            <w:tcW w:type="dxa" w:w="2340"/>
          </w:tcPr>
          <w:p>
            <w:r>
              <w:t>Prevent issue</w:t>
            </w:r>
          </w:p>
        </w:tc>
      </w:tr>
      <w:tr>
        <w:tc>
          <w:tcPr>
            <w:tcW w:type="dxa" w:w="2340"/>
          </w:tcPr>
          <w:p>
            <w:r>
              <w:t>Memory leak</w:t>
            </w:r>
          </w:p>
        </w:tc>
        <w:tc>
          <w:tcPr>
            <w:tcW w:type="dxa" w:w="2340"/>
          </w:tcPr>
          <w:p>
            <w:r>
              <w:t>Trend analysis</w:t>
            </w:r>
          </w:p>
        </w:tc>
        <w:tc>
          <w:tcPr>
            <w:tcW w:type="dxa" w:w="2340"/>
          </w:tcPr>
          <w:p>
            <w:r>
              <w:t>Rolling restart</w:t>
            </w:r>
          </w:p>
        </w:tc>
        <w:tc>
          <w:tcPr>
            <w:tcW w:type="dxa" w:w="2340"/>
          </w:tcPr>
          <w:p>
            <w:r>
              <w:t>Scheduled downtime</w:t>
            </w:r>
          </w:p>
        </w:tc>
      </w:tr>
      <w:tr>
        <w:tc>
          <w:tcPr>
            <w:tcW w:type="dxa" w:w="2340"/>
          </w:tcPr>
          <w:p>
            <w:r>
              <w:t>Service unavailable</w:t>
            </w:r>
          </w:p>
        </w:tc>
        <w:tc>
          <w:tcPr>
            <w:tcW w:type="dxa" w:w="2340"/>
          </w:tcPr>
          <w:p>
            <w:r>
              <w:t>Health check fail</w:t>
            </w:r>
          </w:p>
        </w:tc>
        <w:tc>
          <w:tcPr>
            <w:tcW w:type="dxa" w:w="2340"/>
          </w:tcPr>
          <w:p>
            <w:r>
              <w:t>Auto-restart</w:t>
            </w:r>
          </w:p>
        </w:tc>
        <w:tc>
          <w:tcPr>
            <w:tcW w:type="dxa" w:w="2340"/>
          </w:tcPr>
          <w:p>
            <w:r>
              <w:t>Failover</w:t>
            </w:r>
          </w:p>
        </w:tc>
      </w:tr>
      <w:tr>
        <w:tc>
          <w:tcPr>
            <w:tcW w:type="dxa" w:w="2340"/>
          </w:tcPr>
          <w:p>
            <w:r>
              <w:t>Database slow</w:t>
            </w:r>
          </w:p>
        </w:tc>
        <w:tc>
          <w:tcPr>
            <w:tcW w:type="dxa" w:w="2340"/>
          </w:tcPr>
          <w:p>
            <w:r>
              <w:t>Query analysis</w:t>
            </w:r>
          </w:p>
        </w:tc>
        <w:tc>
          <w:tcPr>
            <w:tcW w:type="dxa" w:w="2340"/>
          </w:tcPr>
          <w:p>
            <w:r>
              <w:t>Kill slow queries</w:t>
            </w:r>
          </w:p>
        </w:tc>
        <w:tc>
          <w:tcPr>
            <w:tcW w:type="dxa" w:w="2340"/>
          </w:tcPr>
          <w:p>
            <w:r>
              <w:t>Alert DBA</w:t>
            </w:r>
          </w:p>
        </w:tc>
      </w:tr>
      <w:tr>
        <w:tc>
          <w:tcPr>
            <w:tcW w:type="dxa" w:w="2340"/>
          </w:tcPr>
          <w:p>
            <w:r>
              <w:t>High error rate</w:t>
            </w:r>
          </w:p>
        </w:tc>
        <w:tc>
          <w:tcPr>
            <w:tcW w:type="dxa" w:w="2340"/>
          </w:tcPr>
          <w:p>
            <w:r>
              <w:t>APM monitoring</w:t>
            </w:r>
          </w:p>
        </w:tc>
        <w:tc>
          <w:tcPr>
            <w:tcW w:type="dxa" w:w="2340"/>
          </w:tcPr>
          <w:p>
            <w:r>
              <w:t>Rollback deployment</w:t>
            </w:r>
          </w:p>
        </w:tc>
        <w:tc>
          <w:tcPr>
            <w:tcW w:type="dxa" w:w="2340"/>
          </w:tcPr>
          <w:p>
            <w:r>
              <w:t>Previous version</w:t>
            </w:r>
          </w:p>
        </w:tc>
      </w:tr>
      <w:tr>
        <w:tc>
          <w:tcPr>
            <w:tcW w:type="dxa" w:w="2340"/>
          </w:tcPr>
          <w:p>
            <w:r>
              <w:t>Security group open</w:t>
            </w:r>
          </w:p>
        </w:tc>
        <w:tc>
          <w:tcPr>
            <w:tcW w:type="dxa" w:w="2340"/>
          </w:tcPr>
          <w:p>
            <w:r>
              <w:t>Drift detection</w:t>
            </w:r>
          </w:p>
        </w:tc>
        <w:tc>
          <w:tcPr>
            <w:tcW w:type="dxa" w:w="2340"/>
          </w:tcPr>
          <w:p>
            <w:r>
              <w:t>Revert to baseline</w:t>
            </w:r>
          </w:p>
        </w:tc>
        <w:tc>
          <w:tcPr>
            <w:tcW w:type="dxa" w:w="2340"/>
          </w:tcPr>
          <w:p>
            <w:r>
              <w:t>Audit log</w:t>
            </w:r>
          </w:p>
        </w:tc>
      </w:tr>
      <w:tr>
        <w:tc>
          <w:tcPr>
            <w:tcW w:type="dxa" w:w="2340"/>
          </w:tcPr>
          <w:p>
            <w:r>
              <w:t>Cost spike</w:t>
            </w:r>
          </w:p>
        </w:tc>
        <w:tc>
          <w:tcPr>
            <w:tcW w:type="dxa" w:w="2340"/>
          </w:tcPr>
          <w:p>
            <w:r>
              <w:t>ML anomaly</w:t>
            </w:r>
          </w:p>
        </w:tc>
        <w:tc>
          <w:tcPr>
            <w:tcW w:type="dxa" w:w="2340"/>
          </w:tcPr>
          <w:p>
            <w:r>
              <w:t>Stop idle resources</w:t>
            </w:r>
          </w:p>
        </w:tc>
        <w:tc>
          <w:tcPr>
            <w:tcW w:type="dxa" w:w="2340"/>
          </w:tcPr>
          <w:p>
            <w:r>
              <w:t>Budget alert</w:t>
            </w:r>
          </w:p>
        </w:tc>
      </w:tr>
      <w:tr>
        <w:tc>
          <w:tcPr>
            <w:tcW w:type="dxa" w:w="2340"/>
          </w:tcPr>
          <w:p>
            <w:r>
              <w:t>SSL expiring</w:t>
            </w:r>
          </w:p>
        </w:tc>
        <w:tc>
          <w:tcPr>
            <w:tcW w:type="dxa" w:w="2340"/>
          </w:tcPr>
          <w:p>
            <w:r>
              <w:t>Certificate monitor</w:t>
            </w:r>
          </w:p>
        </w:tc>
        <w:tc>
          <w:tcPr>
            <w:tcW w:type="dxa" w:w="2340"/>
          </w:tcPr>
          <w:p>
            <w:r>
              <w:t>Auto-renew (Let's Encrypt)</w:t>
            </w:r>
          </w:p>
        </w:tc>
        <w:tc>
          <w:tcPr>
            <w:tcW w:type="dxa" w:w="2340"/>
          </w:tcPr>
          <w:p>
            <w:r>
              <w:t>30-day notice</w:t>
            </w:r>
          </w:p>
        </w:tc>
      </w:tr>
      <w:tr>
        <w:tc>
          <w:tcPr>
            <w:tcW w:type="dxa" w:w="2340"/>
          </w:tcPr>
          <w:p>
            <w:r>
              <w:t>Failed deployment</w:t>
            </w:r>
          </w:p>
        </w:tc>
        <w:tc>
          <w:tcPr>
            <w:tcW w:type="dxa" w:w="2340"/>
          </w:tcPr>
          <w:p>
            <w:r>
              <w:t>Status check</w:t>
            </w:r>
          </w:p>
        </w:tc>
        <w:tc>
          <w:tcPr>
            <w:tcW w:type="dxa" w:w="2340"/>
          </w:tcPr>
          <w:p>
            <w:r>
              <w:t>Automatic rollback</w:t>
            </w:r>
          </w:p>
        </w:tc>
        <w:tc>
          <w:tcPr>
            <w:tcW w:type="dxa" w:w="2340"/>
          </w:tcPr>
          <w:p>
            <w:r>
              <w:t>Safe state</w:t>
            </w:r>
          </w:p>
        </w:tc>
      </w:tr>
    </w:tbl>
    <w:p/>
    <w:p>
      <w:pPr>
        <w:pStyle w:val="Heading3"/>
      </w:pPr>
      <w:r>
        <w:t>Safety Mechanisms</w:t>
      </w:r>
    </w:p>
    <w:p>
      <w:r>
        <w:t>All automated actions include safety mechanisms to prevent unintended consequences:</w:t>
      </w:r>
    </w:p>
    <w:p>
      <w:pPr>
        <w:pStyle w:val="ListBullet"/>
      </w:pPr>
      <w:r>
        <w:t>Pre-action validation (health checks)</w:t>
      </w:r>
    </w:p>
    <w:p>
      <w:pPr>
        <w:pStyle w:val="ListBullet"/>
      </w:pPr>
      <w:r>
        <w:t>Dry-run mode for new automations</w:t>
      </w:r>
    </w:p>
    <w:p>
      <w:pPr>
        <w:pStyle w:val="ListBullet"/>
      </w:pPr>
      <w:r>
        <w:t>Rollback triggers if action causes issues</w:t>
      </w:r>
    </w:p>
    <w:p>
      <w:pPr>
        <w:pStyle w:val="ListBullet"/>
      </w:pPr>
      <w:r>
        <w:t>Rate limiting (max actions per hour)</w:t>
      </w:r>
    </w:p>
    <w:p>
      <w:pPr>
        <w:pStyle w:val="ListBullet"/>
      </w:pPr>
      <w:r>
        <w:t>Human approval for high-impact actions</w:t>
      </w:r>
    </w:p>
    <w:p>
      <w:pPr>
        <w:pStyle w:val="ListBullet"/>
      </w:pPr>
      <w:r>
        <w:t>Audit logging of all automated actions</w:t>
      </w:r>
    </w:p>
    <w:p>
      <w:pPr>
        <w:pStyle w:val="ListBullet"/>
      </w:pPr>
      <w:r>
        <w:t>Blast radius limits (affect max N resources)</w:t>
      </w:r>
    </w:p>
    <w:p>
      <w:pPr>
        <w:pStyle w:val="ListBullet"/>
      </w:pPr>
      <w:r>
        <w:t>Test environment validation first</w:t>
      </w:r>
    </w:p>
    <w:p/>
    <w:p>
      <w:pPr>
        <w:pStyle w:val="Heading3"/>
      </w:pPr>
      <w:r>
        <w:t>Remediation Workflows</w:t>
      </w:r>
    </w:p>
    <w:p>
      <w:r>
        <w:rPr>
          <w:b/>
        </w:rPr>
        <w:t>Auto-Scaling Workflow:</w:t>
      </w:r>
    </w:p>
    <w:p>
      <w:pPr>
        <w:pStyle w:val="ListBullet"/>
      </w:pPr>
      <w:r>
        <w:t>1. Detect high CPU/memory (threshold: 80% for 5 minutes)</w:t>
      </w:r>
    </w:p>
    <w:p>
      <w:pPr>
        <w:pStyle w:val="ListBullet"/>
      </w:pPr>
      <w:r>
        <w:t>2. Validate scaling is safe (check health, recent changes)</w:t>
      </w:r>
    </w:p>
    <w:p>
      <w:pPr>
        <w:pStyle w:val="ListBullet"/>
      </w:pPr>
      <w:r>
        <w:t>3. Scale up by calculated amount (based on load)</w:t>
      </w:r>
    </w:p>
    <w:p>
      <w:pPr>
        <w:pStyle w:val="ListBullet"/>
      </w:pPr>
      <w:r>
        <w:t>4. Monitor new instances (wait for healthy)</w:t>
      </w:r>
    </w:p>
    <w:p>
      <w:pPr>
        <w:pStyle w:val="ListBullet"/>
      </w:pPr>
      <w:r>
        <w:t>5. Verify issue resolved (metrics back to normal)</w:t>
      </w:r>
    </w:p>
    <w:p>
      <w:pPr>
        <w:pStyle w:val="ListBullet"/>
      </w:pPr>
      <w:r>
        <w:t>6. Log action and notify team</w:t>
      </w:r>
    </w:p>
    <w:p>
      <w:r>
        <w:rPr>
          <w:b/>
        </w:rPr>
        <w:t>Service Recovery Workflow:</w:t>
      </w:r>
    </w:p>
    <w:p>
      <w:pPr>
        <w:pStyle w:val="ListBullet"/>
      </w:pPr>
      <w:r>
        <w:t>1. Detect service failure (health check fails 3x)</w:t>
      </w:r>
    </w:p>
    <w:p>
      <w:pPr>
        <w:pStyle w:val="ListBullet"/>
      </w:pPr>
      <w:r>
        <w:t>2. Attempt graceful restart</w:t>
      </w:r>
    </w:p>
    <w:p>
      <w:pPr>
        <w:pStyle w:val="ListBullet"/>
      </w:pPr>
      <w:r>
        <w:t>3. If restart fails, try container recreation</w:t>
      </w:r>
    </w:p>
    <w:p>
      <w:pPr>
        <w:pStyle w:val="ListBullet"/>
      </w:pPr>
      <w:r>
        <w:t>4. If recreation fails, failover to backup</w:t>
      </w:r>
    </w:p>
    <w:p>
      <w:pPr>
        <w:pStyle w:val="ListBullet"/>
      </w:pPr>
      <w:r>
        <w:t>5. Investigate root cause (log analysis)</w:t>
      </w:r>
    </w:p>
    <w:p>
      <w:pPr>
        <w:pStyle w:val="ListBullet"/>
      </w:pPr>
      <w:r>
        <w:t>6. Alert on-call engineer if unresolved</w:t>
      </w:r>
    </w:p>
    <w:p>
      <w:r>
        <w:rPr>
          <w:b/>
        </w:rPr>
        <w:t>Cost Spike Remediation:</w:t>
      </w:r>
    </w:p>
    <w:p>
      <w:pPr>
        <w:pStyle w:val="ListBullet"/>
      </w:pPr>
      <w:r>
        <w:t>1. Detect cost anomaly (ML flags spike)</w:t>
      </w:r>
    </w:p>
    <w:p>
      <w:pPr>
        <w:pStyle w:val="ListBullet"/>
      </w:pPr>
      <w:r>
        <w:t>2. Identify root cause (which resource)</w:t>
      </w:r>
    </w:p>
    <w:p>
      <w:pPr>
        <w:pStyle w:val="ListBullet"/>
      </w:pPr>
      <w:r>
        <w:t>3. Validate if spike is legitimate (business event)</w:t>
      </w:r>
    </w:p>
    <w:p>
      <w:pPr>
        <w:pStyle w:val="ListBullet"/>
      </w:pPr>
      <w:r>
        <w:t>4. If illegitimate, stop/downsize resource</w:t>
      </w:r>
    </w:p>
    <w:p>
      <w:pPr>
        <w:pStyle w:val="ListBullet"/>
      </w:pPr>
      <w:r>
        <w:t>5. Verify cost normalized (trend check)</w:t>
      </w:r>
    </w:p>
    <w:p>
      <w:pPr>
        <w:pStyle w:val="ListBullet"/>
      </w:pPr>
      <w:r>
        <w:t>6. Report savings and action taken</w:t>
      </w:r>
    </w:p>
    <w:p>
      <w:r>
        <w:rPr>
          <w:b/>
        </w:rPr>
        <w:t>Security Incident Response:</w:t>
      </w:r>
    </w:p>
    <w:p>
      <w:pPr>
        <w:pStyle w:val="ListBullet"/>
      </w:pPr>
      <w:r>
        <w:t>1. Detect security event (unauthorized change)</w:t>
      </w:r>
    </w:p>
    <w:p>
      <w:pPr>
        <w:pStyle w:val="ListBullet"/>
      </w:pPr>
      <w:r>
        <w:t>2. Isolate affected resource (security group)</w:t>
      </w:r>
    </w:p>
    <w:p>
      <w:pPr>
        <w:pStyle w:val="ListBullet"/>
      </w:pPr>
      <w:r>
        <w:t>3. Revert to last known good state</w:t>
      </w:r>
    </w:p>
    <w:p>
      <w:pPr>
        <w:pStyle w:val="ListBullet"/>
      </w:pPr>
      <w:r>
        <w:t>4. Capture forensics (logs, snapshots)</w:t>
      </w:r>
    </w:p>
    <w:p>
      <w:pPr>
        <w:pStyle w:val="ListBullet"/>
      </w:pPr>
      <w:r>
        <w:t>5. Alert security team</w:t>
      </w:r>
    </w:p>
    <w:p>
      <w:pPr>
        <w:pStyle w:val="ListBullet"/>
      </w:pPr>
      <w:r>
        <w:t>6. Generate incident report</w:t>
      </w:r>
    </w:p>
    <w:p>
      <w:r>
        <w:br w:type="page"/>
      </w:r>
    </w:p>
    <w:p>
      <w:pPr>
        <w:pStyle w:val="Heading2"/>
      </w:pPr>
      <w:r>
        <w:t>Intelligent Alerting: Reducing Alert Fatigue</w:t>
      </w:r>
    </w:p>
    <w:p>
      <w:r>
        <w:t>Traditional monitoring creates alert fatigue with 80% false positives. PromptOps uses ML to reduce noise and ensure every alert is actionable.</w:t>
      </w:r>
    </w:p>
    <w:p/>
    <w:p>
      <w:pPr>
        <w:pStyle w:val="Heading3"/>
      </w:pPr>
      <w:r>
        <w:t>Alert Intelligence Features</w:t>
      </w:r>
    </w:p>
    <w:p>
      <w:r>
        <w:rPr>
          <w:b/>
        </w:rPr>
        <w:t>Alert Correlation:</w:t>
      </w:r>
    </w:p>
    <w:p>
      <w:pPr>
        <w:pStyle w:val="ListBullet"/>
      </w:pPr>
      <w:r>
        <w:t xml:space="preserve">  • Groups related alerts into single incident</w:t>
      </w:r>
    </w:p>
    <w:p>
      <w:pPr>
        <w:pStyle w:val="ListBullet"/>
      </w:pPr>
      <w:r>
        <w:t xml:space="preserve">  • Identifies root cause vs. symptoms</w:t>
      </w:r>
    </w:p>
    <w:p>
      <w:pPr>
        <w:pStyle w:val="ListBullet"/>
      </w:pPr>
      <w:r>
        <w:t xml:space="preserve">  • Reduces 100 alerts to 1 meaningful notification</w:t>
      </w:r>
    </w:p>
    <w:p>
      <w:pPr>
        <w:pStyle w:val="ListBullet"/>
      </w:pPr>
      <w:r>
        <w:t xml:space="preserve">  • Shows dependency chain</w:t>
      </w:r>
    </w:p>
    <w:p>
      <w:r>
        <w:rPr>
          <w:b/>
        </w:rPr>
        <w:t>Dynamic Thresholds:</w:t>
      </w:r>
    </w:p>
    <w:p>
      <w:pPr>
        <w:pStyle w:val="ListBullet"/>
      </w:pPr>
      <w:r>
        <w:t xml:space="preserve">  • ML-learned baselines (not static thresholds)</w:t>
      </w:r>
    </w:p>
    <w:p>
      <w:pPr>
        <w:pStyle w:val="ListBullet"/>
      </w:pPr>
      <w:r>
        <w:t xml:space="preserve">  • Adapts to usage patterns (weekday vs. weekend)</w:t>
      </w:r>
    </w:p>
    <w:p>
      <w:pPr>
        <w:pStyle w:val="ListBullet"/>
      </w:pPr>
      <w:r>
        <w:t xml:space="preserve">  • Seasonal adjustments (holiday traffic)</w:t>
      </w:r>
    </w:p>
    <w:p>
      <w:pPr>
        <w:pStyle w:val="ListBullet"/>
      </w:pPr>
      <w:r>
        <w:t xml:space="preserve">  • Reduces false positives by 90%</w:t>
      </w:r>
    </w:p>
    <w:p>
      <w:r>
        <w:rPr>
          <w:b/>
        </w:rPr>
        <w:t>Anomaly-Based Alerts:</w:t>
      </w:r>
    </w:p>
    <w:p>
      <w:pPr>
        <w:pStyle w:val="ListBullet"/>
      </w:pPr>
      <w:r>
        <w:t xml:space="preserve">  • Alerts on statistical anomalies, not arbitrary thresholds</w:t>
      </w:r>
    </w:p>
    <w:p>
      <w:pPr>
        <w:pStyle w:val="ListBullet"/>
      </w:pPr>
      <w:r>
        <w:t xml:space="preserve">  • Self-tuning sensitivity</w:t>
      </w:r>
    </w:p>
    <w:p>
      <w:pPr>
        <w:pStyle w:val="ListBullet"/>
      </w:pPr>
      <w:r>
        <w:t xml:space="preserve">  • Context-aware (considers related metrics)</w:t>
      </w:r>
    </w:p>
    <w:p>
      <w:pPr>
        <w:pStyle w:val="ListBullet"/>
      </w:pPr>
      <w:r>
        <w:t xml:space="preserve">  • Confidence scoring (high confidence = actionable)</w:t>
      </w:r>
    </w:p>
    <w:p>
      <w:r>
        <w:rPr>
          <w:b/>
        </w:rPr>
        <w:t>Smart Routing:</w:t>
      </w:r>
    </w:p>
    <w:p>
      <w:pPr>
        <w:pStyle w:val="ListBullet"/>
      </w:pPr>
      <w:r>
        <w:t xml:space="preserve">  • Routes alerts to right person/team</w:t>
      </w:r>
    </w:p>
    <w:p>
      <w:pPr>
        <w:pStyle w:val="ListBullet"/>
      </w:pPr>
      <w:r>
        <w:t xml:space="preserve">  • Escalation based on severity and response time</w:t>
      </w:r>
    </w:p>
    <w:p>
      <w:pPr>
        <w:pStyle w:val="ListBullet"/>
      </w:pPr>
      <w:r>
        <w:t xml:space="preserve">  • On-call schedule integration</w:t>
      </w:r>
    </w:p>
    <w:p>
      <w:pPr>
        <w:pStyle w:val="ListBullet"/>
      </w:pPr>
      <w:r>
        <w:t xml:space="preserve">  • Skills-based routing (database alerts → DBA)</w:t>
      </w:r>
    </w:p>
    <w:p>
      <w:r>
        <w:rPr>
          <w:b/>
        </w:rPr>
        <w:t>Alert Suppression:</w:t>
      </w:r>
    </w:p>
    <w:p>
      <w:pPr>
        <w:pStyle w:val="ListBullet"/>
      </w:pPr>
      <w:r>
        <w:t xml:space="preserve">  • Maintenance window awareness</w:t>
      </w:r>
    </w:p>
    <w:p>
      <w:pPr>
        <w:pStyle w:val="ListBullet"/>
      </w:pPr>
      <w:r>
        <w:t xml:space="preserve">  • Flapping detection (alert cycling)</w:t>
      </w:r>
    </w:p>
    <w:p>
      <w:pPr>
        <w:pStyle w:val="ListBullet"/>
      </w:pPr>
      <w:r>
        <w:t xml:space="preserve">  • Dependency-aware (don't alert on downstream if upstream failing)</w:t>
      </w:r>
    </w:p>
    <w:p>
      <w:pPr>
        <w:pStyle w:val="ListBullet"/>
      </w:pPr>
      <w:r>
        <w:t xml:space="preserve">  • Time-of-day suppression (non-critical during off-hours)</w:t>
      </w:r>
    </w:p>
    <w:p/>
    <w:p>
      <w:pPr>
        <w:pStyle w:val="Heading3"/>
      </w:pPr>
      <w:r>
        <w:t>Alert Quality Metrics</w:t>
      </w:r>
    </w:p>
    <w:p>
      <w:r>
        <w:t>PromptOps tracks and optimizes alert quality over time: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Comparison</w:t>
            </w:r>
          </w:p>
        </w:tc>
        <w:tc>
          <w:tcPr>
            <w:tcW w:type="dxa" w:w="3120"/>
          </w:tcPr>
          <w:p>
            <w:r>
              <w:rPr>
                <w:b/>
              </w:rPr>
              <w:t>Definition</w:t>
            </w:r>
          </w:p>
        </w:tc>
      </w:tr>
      <w:tr>
        <w:tc>
          <w:tcPr>
            <w:tcW w:type="dxa" w:w="3120"/>
          </w:tcPr>
          <w:p>
            <w:r>
              <w:t>Alert Precision</w:t>
            </w:r>
          </w:p>
        </w:tc>
        <w:tc>
          <w:tcPr>
            <w:tcW w:type="dxa" w:w="3120"/>
          </w:tcPr>
          <w:p>
            <w:r>
              <w:t>Traditional: 20% | PromptOps: 95%</w:t>
            </w:r>
          </w:p>
        </w:tc>
        <w:tc>
          <w:tcPr>
            <w:tcW w:type="dxa" w:w="3120"/>
          </w:tcPr>
          <w:p>
            <w:r>
              <w:t>Percentage of alerts that are real issues</w:t>
            </w:r>
          </w:p>
        </w:tc>
      </w:tr>
      <w:tr>
        <w:tc>
          <w:tcPr>
            <w:tcW w:type="dxa" w:w="3120"/>
          </w:tcPr>
          <w:p>
            <w:r>
              <w:t>Alert Actionability</w:t>
            </w:r>
          </w:p>
        </w:tc>
        <w:tc>
          <w:tcPr>
            <w:tcW w:type="dxa" w:w="3120"/>
          </w:tcPr>
          <w:p>
            <w:r>
              <w:t>Traditional: 30% | PromptOps: 98%</w:t>
            </w:r>
          </w:p>
        </w:tc>
        <w:tc>
          <w:tcPr>
            <w:tcW w:type="dxa" w:w="3120"/>
          </w:tcPr>
          <w:p>
            <w:r>
              <w:t>Alerts requiring action vs. FYI</w:t>
            </w:r>
          </w:p>
        </w:tc>
      </w:tr>
      <w:tr>
        <w:tc>
          <w:tcPr>
            <w:tcW w:type="dxa" w:w="3120"/>
          </w:tcPr>
          <w:p>
            <w:r>
              <w:t>Time to Acknowledge</w:t>
            </w:r>
          </w:p>
        </w:tc>
        <w:tc>
          <w:tcPr>
            <w:tcW w:type="dxa" w:w="3120"/>
          </w:tcPr>
          <w:p>
            <w:r>
              <w:t>Traditional: 15 min | PromptOps: &lt;2 min</w:t>
            </w:r>
          </w:p>
        </w:tc>
        <w:tc>
          <w:tcPr>
            <w:tcW w:type="dxa" w:w="3120"/>
          </w:tcPr>
          <w:p>
            <w:r>
              <w:t>Engineer response time</w:t>
            </w:r>
          </w:p>
        </w:tc>
      </w:tr>
      <w:tr>
        <w:tc>
          <w:tcPr>
            <w:tcW w:type="dxa" w:w="3120"/>
          </w:tcPr>
          <w:p>
            <w:r>
              <w:t>Alert Fatigue Score</w:t>
            </w:r>
          </w:p>
        </w:tc>
        <w:tc>
          <w:tcPr>
            <w:tcW w:type="dxa" w:w="3120"/>
          </w:tcPr>
          <w:p>
            <w:r>
              <w:t>Traditional: High | PromptOps: Low</w:t>
            </w:r>
          </w:p>
        </w:tc>
        <w:tc>
          <w:tcPr>
            <w:tcW w:type="dxa" w:w="3120"/>
          </w:tcPr>
          <w:p>
            <w:r>
              <w:t>Team burnout indicator</w:t>
            </w:r>
          </w:p>
        </w:tc>
      </w:tr>
      <w:tr>
        <w:tc>
          <w:tcPr>
            <w:tcW w:type="dxa" w:w="3120"/>
          </w:tcPr>
          <w:p>
            <w:r>
              <w:t>False Positive Rate</w:t>
            </w:r>
          </w:p>
        </w:tc>
        <w:tc>
          <w:tcPr>
            <w:tcW w:type="dxa" w:w="3120"/>
          </w:tcPr>
          <w:p>
            <w:r>
              <w:t>Traditional: 80% | PromptOps: &lt;5%</w:t>
            </w:r>
          </w:p>
        </w:tc>
        <w:tc>
          <w:tcPr>
            <w:tcW w:type="dxa" w:w="3120"/>
          </w:tcPr>
          <w:p>
            <w:r>
              <w:t>Alerts with no actual issue</w:t>
            </w:r>
          </w:p>
        </w:tc>
      </w:tr>
    </w:tbl>
    <w:p>
      <w:r>
        <w:br w:type="page"/>
      </w:r>
    </w:p>
    <w:p>
      <w:pPr>
        <w:pStyle w:val="Heading2"/>
      </w:pPr>
      <w:r>
        <w:t>Real-Time Monitoring Dashboard</w:t>
      </w:r>
    </w:p>
    <w:p>
      <w:r>
        <w:t>PromptOps provides a unified monitoring dashboard with live updates and customizable views.</w:t>
      </w:r>
    </w:p>
    <w:p/>
    <w:p>
      <w:pPr>
        <w:pStyle w:val="Heading3"/>
      </w:pPr>
      <w:r>
        <w:t>Dashboard Features</w:t>
      </w:r>
    </w:p>
    <w:p>
      <w:r>
        <w:rPr>
          <w:b/>
        </w:rPr>
        <w:t>Live Metrics (Real-Time):</w:t>
      </w:r>
    </w:p>
    <w:p>
      <w:pPr>
        <w:pStyle w:val="ListBullet"/>
      </w:pPr>
      <w:r>
        <w:t xml:space="preserve">  • WebSocket updates every 10 seconds</w:t>
      </w:r>
    </w:p>
    <w:p>
      <w:pPr>
        <w:pStyle w:val="ListBullet"/>
      </w:pPr>
      <w:r>
        <w:t xml:space="preserve">  • No page refresh needed</w:t>
      </w:r>
    </w:p>
    <w:p>
      <w:pPr>
        <w:pStyle w:val="ListBullet"/>
      </w:pPr>
      <w:r>
        <w:t xml:space="preserve">  • Animated charts and graphs</w:t>
      </w:r>
    </w:p>
    <w:p>
      <w:pPr>
        <w:pStyle w:val="ListBullet"/>
      </w:pPr>
      <w:r>
        <w:t xml:space="preserve">  • Color-coded health indicators</w:t>
      </w:r>
    </w:p>
    <w:p>
      <w:r>
        <w:rPr>
          <w:b/>
        </w:rPr>
        <w:t>Customizable Layouts:</w:t>
      </w:r>
    </w:p>
    <w:p>
      <w:pPr>
        <w:pStyle w:val="ListBullet"/>
      </w:pPr>
      <w:r>
        <w:t xml:space="preserve">  • Drag-and-drop widgets</w:t>
      </w:r>
    </w:p>
    <w:p>
      <w:pPr>
        <w:pStyle w:val="ListBullet"/>
      </w:pPr>
      <w:r>
        <w:t xml:space="preserve">  • Per-team custom views</w:t>
      </w:r>
    </w:p>
    <w:p>
      <w:pPr>
        <w:pStyle w:val="ListBullet"/>
      </w:pPr>
      <w:r>
        <w:t xml:space="preserve">  • Role-based default dashboards</w:t>
      </w:r>
    </w:p>
    <w:p>
      <w:pPr>
        <w:pStyle w:val="ListBullet"/>
      </w:pPr>
      <w:r>
        <w:t xml:space="preserve">  • Saved dashboard templates</w:t>
      </w:r>
    </w:p>
    <w:p>
      <w:r>
        <w:rPr>
          <w:b/>
        </w:rPr>
        <w:t>Interactive Visualizations:</w:t>
      </w:r>
    </w:p>
    <w:p>
      <w:pPr>
        <w:pStyle w:val="ListBullet"/>
      </w:pPr>
      <w:r>
        <w:t xml:space="preserve">  • Drill-down from summary to details</w:t>
      </w:r>
    </w:p>
    <w:p>
      <w:pPr>
        <w:pStyle w:val="ListBullet"/>
      </w:pPr>
      <w:r>
        <w:t xml:space="preserve">  • Time range selection (15min to 90 days)</w:t>
      </w:r>
    </w:p>
    <w:p>
      <w:pPr>
        <w:pStyle w:val="ListBullet"/>
      </w:pPr>
      <w:r>
        <w:t xml:space="preserve">  • Metric comparison (overlay multiple)</w:t>
      </w:r>
    </w:p>
    <w:p>
      <w:pPr>
        <w:pStyle w:val="ListBullet"/>
      </w:pPr>
      <w:r>
        <w:t xml:space="preserve">  • Topology view (service dependencies)</w:t>
      </w:r>
    </w:p>
    <w:p>
      <w:r>
        <w:rPr>
          <w:b/>
        </w:rPr>
        <w:t>Alert Integration:</w:t>
      </w:r>
    </w:p>
    <w:p>
      <w:pPr>
        <w:pStyle w:val="ListBullet"/>
      </w:pPr>
      <w:r>
        <w:t xml:space="preserve">  • Active alerts panel</w:t>
      </w:r>
    </w:p>
    <w:p>
      <w:pPr>
        <w:pStyle w:val="ListBullet"/>
      </w:pPr>
      <w:r>
        <w:t xml:space="preserve">  • Alert timeline visualization</w:t>
      </w:r>
    </w:p>
    <w:p>
      <w:pPr>
        <w:pStyle w:val="ListBullet"/>
      </w:pPr>
      <w:r>
        <w:t xml:space="preserve">  • One-click acknowledgment</w:t>
      </w:r>
    </w:p>
    <w:p>
      <w:pPr>
        <w:pStyle w:val="ListBullet"/>
      </w:pPr>
      <w:r>
        <w:t xml:space="preserve">  • Action buttons (remediate, escalate)</w:t>
      </w:r>
    </w:p>
    <w:p/>
    <w:p>
      <w:pPr>
        <w:pStyle w:val="Heading3"/>
      </w:pPr>
      <w:r>
        <w:t>Dashboard Types</w:t>
      </w:r>
    </w:p>
    <w:p>
      <w:pPr>
        <w:pStyle w:val="ListBullet"/>
      </w:pPr>
      <w:r>
        <w:t>Executive Dashboard - High-level KPIs, costs, uptime</w:t>
      </w:r>
    </w:p>
    <w:p>
      <w:pPr>
        <w:pStyle w:val="ListBullet"/>
      </w:pPr>
      <w:r>
        <w:t>Operations Dashboard - Real-time metrics, alerts, deployments</w:t>
      </w:r>
    </w:p>
    <w:p>
      <w:pPr>
        <w:pStyle w:val="ListBullet"/>
      </w:pPr>
      <w:r>
        <w:t>Cost Dashboard - Spending trends, forecasts, optimizations</w:t>
      </w:r>
    </w:p>
    <w:p>
      <w:pPr>
        <w:pStyle w:val="ListBullet"/>
      </w:pPr>
      <w:r>
        <w:t>Security Dashboard - Vulnerabilities, threats, compliance</w:t>
      </w:r>
    </w:p>
    <w:p>
      <w:pPr>
        <w:pStyle w:val="ListBullet"/>
      </w:pPr>
      <w:r>
        <w:t>Performance Dashboard - APM metrics, latency, errors</w:t>
      </w:r>
    </w:p>
    <w:p>
      <w:pPr>
        <w:pStyle w:val="ListBullet"/>
      </w:pPr>
      <w:r>
        <w:t>Team Dashboard - Team-specific resources and costs</w:t>
      </w:r>
    </w:p>
    <w:p>
      <w:pPr>
        <w:pStyle w:val="ListBullet"/>
      </w:pPr>
      <w:r>
        <w:t>Service Dashboard - Individual service health</w:t>
      </w:r>
    </w:p>
    <w:p>
      <w:r>
        <w:br w:type="page"/>
      </w:r>
    </w:p>
    <w:p>
      <w:pPr>
        <w:pStyle w:val="Heading2"/>
      </w:pPr>
      <w:r>
        <w:t>Monitoring Benefits: From Reactive to Proactive</w:t>
      </w:r>
    </w:p>
    <w:p>
      <w:pPr>
        <w:pStyle w:val="Heading3"/>
      </w:pPr>
      <w:r>
        <w:t>Before PromptOps (Reactive Monitoring)</w:t>
      </w:r>
    </w:p>
    <w:p>
      <w:pPr>
        <w:pStyle w:val="ListBullet"/>
      </w:pPr>
      <w:r>
        <w:t>❌ Manual dashboard checks every 15-30 minutes</w:t>
      </w:r>
    </w:p>
    <w:p>
      <w:pPr>
        <w:pStyle w:val="ListBullet"/>
      </w:pPr>
      <w:r>
        <w:t>❌ 30-60 minute detection time for issues</w:t>
      </w:r>
    </w:p>
    <w:p>
      <w:pPr>
        <w:pStyle w:val="ListBullet"/>
      </w:pPr>
      <w:r>
        <w:t>❌ 80% false positive alert rate</w:t>
      </w:r>
    </w:p>
    <w:p>
      <w:pPr>
        <w:pStyle w:val="ListBullet"/>
      </w:pPr>
      <w:r>
        <w:t>❌ No prediction - only react after failure</w:t>
      </w:r>
    </w:p>
    <w:p>
      <w:pPr>
        <w:pStyle w:val="ListBullet"/>
      </w:pPr>
      <w:r>
        <w:t>❌ Manual remediation - 2-4 hours MTTR</w:t>
      </w:r>
    </w:p>
    <w:p>
      <w:pPr>
        <w:pStyle w:val="ListBullet"/>
      </w:pPr>
      <w:r>
        <w:t>❌ Scattered tools - 10+ monitoring systems</w:t>
      </w:r>
    </w:p>
    <w:p>
      <w:pPr>
        <w:pStyle w:val="ListBullet"/>
      </w:pPr>
      <w:r>
        <w:t>❌ Alert fatigue - teams ignore warnings</w:t>
      </w:r>
    </w:p>
    <w:p>
      <w:pPr>
        <w:pStyle w:val="ListBullet"/>
      </w:pPr>
      <w:r>
        <w:t>❌ No business context - metrics without meaning</w:t>
      </w:r>
    </w:p>
    <w:p/>
    <w:p>
      <w:pPr>
        <w:pStyle w:val="Heading3"/>
      </w:pPr>
      <w:r>
        <w:t>With PromptOps (Proactive + Predictive)</w:t>
      </w:r>
    </w:p>
    <w:p>
      <w:pPr>
        <w:pStyle w:val="ListBullet"/>
      </w:pPr>
      <w:r>
        <w:t>✅ Real-time monitoring - &lt;100ms update latency</w:t>
      </w:r>
    </w:p>
    <w:p>
      <w:pPr>
        <w:pStyle w:val="ListBullet"/>
      </w:pPr>
      <w:r>
        <w:t>✅ &lt;1 minute detection time (60x faster)</w:t>
      </w:r>
    </w:p>
    <w:p>
      <w:pPr>
        <w:pStyle w:val="ListBullet"/>
      </w:pPr>
      <w:r>
        <w:t>✅ 95%+ alert precision (18x better)</w:t>
      </w:r>
    </w:p>
    <w:p>
      <w:pPr>
        <w:pStyle w:val="ListBullet"/>
      </w:pPr>
      <w:r>
        <w:t>✅ Predictive - prevent issues 7+ days in advance</w:t>
      </w:r>
    </w:p>
    <w:p>
      <w:pPr>
        <w:pStyle w:val="ListBullet"/>
      </w:pPr>
      <w:r>
        <w:t>✅ Auto-remediation - seconds to minutes MTTR</w:t>
      </w:r>
    </w:p>
    <w:p>
      <w:pPr>
        <w:pStyle w:val="ListBullet"/>
      </w:pPr>
      <w:r>
        <w:t>✅ Unified platform - single pane of glass</w:t>
      </w:r>
    </w:p>
    <w:p>
      <w:pPr>
        <w:pStyle w:val="ListBullet"/>
      </w:pPr>
      <w:r>
        <w:t>✅ Intelligent alerting - only actionable alerts</w:t>
      </w:r>
    </w:p>
    <w:p>
      <w:pPr>
        <w:pStyle w:val="ListBullet"/>
      </w:pPr>
      <w:r>
        <w:t>✅ Business-aligned - metrics tied to outcomes</w:t>
      </w:r>
    </w:p>
    <w:p/>
    <w:p>
      <w:pPr>
        <w:pStyle w:val="Heading3"/>
      </w:pPr>
      <w:r>
        <w:t>Measurable Monitoring Impact</w:t>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Before</w:t>
            </w:r>
          </w:p>
        </w:tc>
        <w:tc>
          <w:tcPr>
            <w:tcW w:type="dxa" w:w="2340"/>
          </w:tcPr>
          <w:p>
            <w:r>
              <w:rPr>
                <w:b/>
              </w:rPr>
              <w:t>After</w:t>
            </w:r>
          </w:p>
        </w:tc>
        <w:tc>
          <w:tcPr>
            <w:tcW w:type="dxa" w:w="2340"/>
          </w:tcPr>
          <w:p>
            <w:r>
              <w:rPr>
                <w:b/>
              </w:rPr>
              <w:t>Improvement</w:t>
            </w:r>
          </w:p>
        </w:tc>
      </w:tr>
      <w:tr>
        <w:tc>
          <w:tcPr>
            <w:tcW w:type="dxa" w:w="2340"/>
          </w:tcPr>
          <w:p>
            <w:r>
              <w:t>Mean Time To Detect</w:t>
            </w:r>
          </w:p>
        </w:tc>
        <w:tc>
          <w:tcPr>
            <w:tcW w:type="dxa" w:w="2340"/>
          </w:tcPr>
          <w:p>
            <w:r>
              <w:t>30-60 min</w:t>
            </w:r>
          </w:p>
        </w:tc>
        <w:tc>
          <w:tcPr>
            <w:tcW w:type="dxa" w:w="2340"/>
          </w:tcPr>
          <w:p>
            <w:r>
              <w:t>&lt;1 min</w:t>
            </w:r>
          </w:p>
        </w:tc>
        <w:tc>
          <w:tcPr>
            <w:tcW w:type="dxa" w:w="2340"/>
          </w:tcPr>
          <w:p>
            <w:r>
              <w:t>98% faster</w:t>
            </w:r>
          </w:p>
        </w:tc>
      </w:tr>
      <w:tr>
        <w:tc>
          <w:tcPr>
            <w:tcW w:type="dxa" w:w="2340"/>
          </w:tcPr>
          <w:p>
            <w:r>
              <w:t>Mean Time To Resolve</w:t>
            </w:r>
          </w:p>
        </w:tc>
        <w:tc>
          <w:tcPr>
            <w:tcW w:type="dxa" w:w="2340"/>
          </w:tcPr>
          <w:p>
            <w:r>
              <w:t>2-4 hours</w:t>
            </w:r>
          </w:p>
        </w:tc>
        <w:tc>
          <w:tcPr>
            <w:tcW w:type="dxa" w:w="2340"/>
          </w:tcPr>
          <w:p>
            <w:r>
              <w:t>5-10 min</w:t>
            </w:r>
          </w:p>
        </w:tc>
        <w:tc>
          <w:tcPr>
            <w:tcW w:type="dxa" w:w="2340"/>
          </w:tcPr>
          <w:p>
            <w:r>
              <w:t>95% faster</w:t>
            </w:r>
          </w:p>
        </w:tc>
      </w:tr>
      <w:tr>
        <w:tc>
          <w:tcPr>
            <w:tcW w:type="dxa" w:w="2340"/>
          </w:tcPr>
          <w:p>
            <w:r>
              <w:t>False Positive Rate</w:t>
            </w:r>
          </w:p>
        </w:tc>
        <w:tc>
          <w:tcPr>
            <w:tcW w:type="dxa" w:w="2340"/>
          </w:tcPr>
          <w:p>
            <w:r>
              <w:t>80%</w:t>
            </w:r>
          </w:p>
        </w:tc>
        <w:tc>
          <w:tcPr>
            <w:tcW w:type="dxa" w:w="2340"/>
          </w:tcPr>
          <w:p>
            <w:r>
              <w:t>&lt;5%</w:t>
            </w:r>
          </w:p>
        </w:tc>
        <w:tc>
          <w:tcPr>
            <w:tcW w:type="dxa" w:w="2340"/>
          </w:tcPr>
          <w:p>
            <w:r>
              <w:t>94% reduction</w:t>
            </w:r>
          </w:p>
        </w:tc>
      </w:tr>
      <w:tr>
        <w:tc>
          <w:tcPr>
            <w:tcW w:type="dxa" w:w="2340"/>
          </w:tcPr>
          <w:p>
            <w:r>
              <w:t>Issues Prevented</w:t>
            </w:r>
          </w:p>
        </w:tc>
        <w:tc>
          <w:tcPr>
            <w:tcW w:type="dxa" w:w="2340"/>
          </w:tcPr>
          <w:p>
            <w:r>
              <w:t>0%</w:t>
            </w:r>
          </w:p>
        </w:tc>
        <w:tc>
          <w:tcPr>
            <w:tcW w:type="dxa" w:w="2340"/>
          </w:tcPr>
          <w:p>
            <w:r>
              <w:t>60-70%</w:t>
            </w:r>
          </w:p>
        </w:tc>
        <w:tc>
          <w:tcPr>
            <w:tcW w:type="dxa" w:w="2340"/>
          </w:tcPr>
          <w:p>
            <w:r>
              <w:t>Predictive prevention</w:t>
            </w:r>
          </w:p>
        </w:tc>
      </w:tr>
      <w:tr>
        <w:tc>
          <w:tcPr>
            <w:tcW w:type="dxa" w:w="2340"/>
          </w:tcPr>
          <w:p>
            <w:r>
              <w:t>Manual Investigations</w:t>
            </w:r>
          </w:p>
        </w:tc>
        <w:tc>
          <w:tcPr>
            <w:tcW w:type="dxa" w:w="2340"/>
          </w:tcPr>
          <w:p>
            <w:r>
              <w:t>20/week</w:t>
            </w:r>
          </w:p>
        </w:tc>
        <w:tc>
          <w:tcPr>
            <w:tcW w:type="dxa" w:w="2340"/>
          </w:tcPr>
          <w:p>
            <w:r>
              <w:t>2/week</w:t>
            </w:r>
          </w:p>
        </w:tc>
        <w:tc>
          <w:tcPr>
            <w:tcW w:type="dxa" w:w="2340"/>
          </w:tcPr>
          <w:p>
            <w:r>
              <w:t>90% reduction</w:t>
            </w:r>
          </w:p>
        </w:tc>
      </w:tr>
      <w:tr>
        <w:tc>
          <w:tcPr>
            <w:tcW w:type="dxa" w:w="2340"/>
          </w:tcPr>
          <w:p>
            <w:r>
              <w:t>Alert Fatigue</w:t>
            </w:r>
          </w:p>
        </w:tc>
        <w:tc>
          <w:tcPr>
            <w:tcW w:type="dxa" w:w="2340"/>
          </w:tcPr>
          <w:p>
            <w:r>
              <w:t>High</w:t>
            </w:r>
          </w:p>
        </w:tc>
        <w:tc>
          <w:tcPr>
            <w:tcW w:type="dxa" w:w="2340"/>
          </w:tcPr>
          <w:p>
            <w:r>
              <w:t>Low</w:t>
            </w:r>
          </w:p>
        </w:tc>
        <w:tc>
          <w:tcPr>
            <w:tcW w:type="dxa" w:w="2340"/>
          </w:tcPr>
          <w:p>
            <w:r>
              <w:t>85% fewer alerts</w:t>
            </w:r>
          </w:p>
        </w:tc>
      </w:tr>
      <w:tr>
        <w:tc>
          <w:tcPr>
            <w:tcW w:type="dxa" w:w="2340"/>
          </w:tcPr>
          <w:p>
            <w:r>
              <w:t>Monitoring Cost</w:t>
            </w:r>
          </w:p>
        </w:tc>
        <w:tc>
          <w:tcPr>
            <w:tcW w:type="dxa" w:w="2340"/>
          </w:tcPr>
          <w:p>
            <w:r>
              <w:t>$50K-200K/yr</w:t>
            </w:r>
          </w:p>
        </w:tc>
        <w:tc>
          <w:tcPr>
            <w:tcW w:type="dxa" w:w="2340"/>
          </w:tcPr>
          <w:p>
            <w:r>
              <w:t>$20K-60K/yr</w:t>
            </w:r>
          </w:p>
        </w:tc>
        <w:tc>
          <w:tcPr>
            <w:tcW w:type="dxa" w:w="2340"/>
          </w:tcPr>
          <w:p>
            <w:r>
              <w:t>60-70% savings</w:t>
            </w:r>
          </w:p>
        </w:tc>
      </w:tr>
      <w:tr>
        <w:tc>
          <w:tcPr>
            <w:tcW w:type="dxa" w:w="2340"/>
          </w:tcPr>
          <w:p>
            <w:r>
              <w:t>Team Satisfaction</w:t>
            </w:r>
          </w:p>
        </w:tc>
        <w:tc>
          <w:tcPr>
            <w:tcW w:type="dxa" w:w="2340"/>
          </w:tcPr>
          <w:p>
            <w:r>
              <w:t>45% (burned out)</w:t>
            </w:r>
          </w:p>
        </w:tc>
        <w:tc>
          <w:tcPr>
            <w:tcW w:type="dxa" w:w="2340"/>
          </w:tcPr>
          <w:p>
            <w:r>
              <w:t>85% (confident)</w:t>
            </w:r>
          </w:p>
        </w:tc>
        <w:tc>
          <w:tcPr>
            <w:tcW w:type="dxa" w:w="2340"/>
          </w:tcPr>
          <w:p>
            <w:r>
              <w:t>2x improvement</w:t>
            </w:r>
          </w:p>
        </w:tc>
      </w:tr>
    </w:tbl>
    <w:p/>
    <w:p>
      <w:r>
        <w:rPr>
          <w:b/>
        </w:rPr>
        <w:t xml:space="preserve">Key Takeaway: </w:t>
      </w:r>
      <w:r>
        <w:t>PromptOps transforms monitoring from a reactive alerting system to an intelligent, predictive platform that prevents issues before they occur and remediates problems automatically - reducing MTTR by 95% and eliminating 90% of false alerts.</w:t>
      </w:r>
    </w:p>
    <w:p>
      <w:pPr>
        <w:pStyle w:val="Heading1"/>
      </w:pPr>
      <w:r>
        <w:t>Complete DevOps Flow: From Commit to Production</w:t>
      </w:r>
    </w:p>
    <w:p>
      <w:r>
        <w:t>PromptOps orchestrates the entire software delivery lifecycle - from the moment a developer commits code to continuous monitoring in production. This section shows the complete end-to-end flow and how PromptOps automates, monitors, and optimizes every stage.</w:t>
      </w:r>
    </w:p>
    <w:p>
      <w:r>
        <w:br w:type="page"/>
      </w:r>
    </w:p>
    <w:p>
      <w:pPr>
        <w:pStyle w:val="Heading2"/>
      </w:pPr>
      <w:r>
        <w:t>End-to-End DevOps Flow Overview</w:t>
      </w:r>
    </w:p>
    <w:p>
      <w:r>
        <w:t>The PromptOps DevOps flow consists of 12 stages, each fully automated and monitored:</w:t>
      </w:r>
    </w:p>
    <w:p/>
    <w:p>
      <w:pPr>
        <w:pStyle w:val="ListBullet"/>
        <w:ind w:left="720"/>
      </w:pPr>
      <w:r>
        <w:t>1. Developer Commit</w:t>
      </w:r>
    </w:p>
    <w:p>
      <w:pPr>
        <w:pStyle w:val="ListBullet"/>
        <w:ind w:left="720"/>
      </w:pPr>
      <w:r>
        <w:t>2. CI/CD Pipeline Trigger</w:t>
      </w:r>
    </w:p>
    <w:p>
      <w:pPr>
        <w:pStyle w:val="ListBullet"/>
        <w:ind w:left="720"/>
      </w:pPr>
      <w:r>
        <w:t>3. Code Build &amp; Compilation</w:t>
      </w:r>
    </w:p>
    <w:p>
      <w:pPr>
        <w:pStyle w:val="ListBullet"/>
        <w:ind w:left="720"/>
      </w:pPr>
      <w:r>
        <w:t>4. Automated Testing</w:t>
      </w:r>
    </w:p>
    <w:p>
      <w:pPr>
        <w:pStyle w:val="ListBullet"/>
        <w:ind w:left="720"/>
      </w:pPr>
      <w:r>
        <w:t>5. Security Scanning</w:t>
      </w:r>
    </w:p>
    <w:p>
      <w:pPr>
        <w:pStyle w:val="ListBullet"/>
        <w:ind w:left="720"/>
      </w:pPr>
      <w:r>
        <w:t>6. Container Image Build</w:t>
      </w:r>
    </w:p>
    <w:p>
      <w:pPr>
        <w:pStyle w:val="ListBullet"/>
        <w:ind w:left="720"/>
      </w:pPr>
      <w:r>
        <w:t>7. Kubernetes Deployment Preparation</w:t>
      </w:r>
    </w:p>
    <w:p>
      <w:pPr>
        <w:pStyle w:val="ListBullet"/>
        <w:ind w:left="720"/>
      </w:pPr>
      <w:r>
        <w:t>8. Cloud Infrastructure Provisioning</w:t>
      </w:r>
    </w:p>
    <w:p>
      <w:pPr>
        <w:pStyle w:val="ListBullet"/>
        <w:ind w:left="720"/>
      </w:pPr>
      <w:r>
        <w:t>9. Dashboard &amp; Monitoring Setup</w:t>
      </w:r>
    </w:p>
    <w:p>
      <w:pPr>
        <w:pStyle w:val="ListBullet"/>
        <w:ind w:left="720"/>
      </w:pPr>
      <w:r>
        <w:t>10. Alerts &amp; Alarms Configuration</w:t>
      </w:r>
    </w:p>
    <w:p>
      <w:pPr>
        <w:pStyle w:val="ListBullet"/>
        <w:ind w:left="720"/>
      </w:pPr>
      <w:r>
        <w:t>11. Production Deployment</w:t>
      </w:r>
    </w:p>
    <w:p>
      <w:pPr>
        <w:pStyle w:val="ListBullet"/>
        <w:ind w:left="720"/>
      </w:pPr>
      <w:r>
        <w:t>12. Production Monitoring &amp; Optimization</w:t>
      </w:r>
    </w:p>
    <w:p/>
    <w:p>
      <w:r>
        <w:rPr>
          <w:b/>
        </w:rPr>
        <w:t xml:space="preserve">Total Pipeline Time: </w:t>
      </w:r>
      <w:r>
        <w:t>8-12 minutes (was 60-90 minutes manually)</w:t>
        <w:br/>
      </w:r>
      <w:r>
        <w:rPr>
          <w:b/>
        </w:rPr>
        <w:t xml:space="preserve">Manual Steps Required: </w:t>
      </w:r>
      <w:r>
        <w:t>0 (was 15-20 steps)</w:t>
        <w:br/>
      </w:r>
      <w:r>
        <w:rPr>
          <w:b/>
        </w:rPr>
        <w:t xml:space="preserve">Error Rate: </w:t>
      </w:r>
      <w:r>
        <w:t>&lt;1% (was 15-25%)</w:t>
      </w:r>
    </w:p>
    <w:p>
      <w:r>
        <w:br w:type="page"/>
      </w:r>
    </w:p>
    <w:p>
      <w:pPr>
        <w:pStyle w:val="Heading2"/>
      </w:pPr>
      <w:r>
        <w:t>Stage-by-Stage Flow Breakdown</w:t>
      </w:r>
    </w:p>
    <w:p>
      <w:pPr>
        <w:pStyle w:val="Heading3"/>
      </w:pPr>
      <w:r>
        <w:t>Stage 1: Developer Commit</w:t>
      </w:r>
    </w:p>
    <w:p>
      <w:r>
        <w:t>The journey begins when a developer commits code to version control.</w:t>
      </w:r>
    </w:p>
    <w:p>
      <w:pPr>
        <w:pStyle w:val="Heading4"/>
      </w:pPr>
      <w:r>
        <w:t>What Happens:</w:t>
      </w:r>
    </w:p>
    <w:p>
      <w:pPr>
        <w:pStyle w:val="ListBullet"/>
      </w:pPr>
      <w:r>
        <w:t>Developer writes code and commits to Git (GitHub, GitLab, Bitbucket)</w:t>
      </w:r>
    </w:p>
    <w:p>
      <w:pPr>
        <w:pStyle w:val="ListBullet"/>
      </w:pPr>
      <w:r>
        <w:t>Commit message follows conventional commits format (feat:, fix:, chore:, etc.)</w:t>
      </w:r>
    </w:p>
    <w:p>
      <w:pPr>
        <w:pStyle w:val="ListBullet"/>
      </w:pPr>
      <w:r>
        <w:t>Code pushed to feature branch or main branch</w:t>
      </w:r>
    </w:p>
    <w:p>
      <w:pPr>
        <w:pStyle w:val="ListBullet"/>
      </w:pPr>
      <w:r>
        <w:t>PromptOps webhook receives commit notification</w:t>
      </w:r>
    </w:p>
    <w:p>
      <w:pPr>
        <w:pStyle w:val="ListBullet"/>
      </w:pPr>
      <w:r>
        <w:t>Commit metadata extracted: author, timestamp, files changed, commit message</w:t>
      </w:r>
    </w:p>
    <w:p>
      <w:pPr>
        <w:pStyle w:val="Heading4"/>
      </w:pPr>
      <w:r>
        <w:t>PromptOps Intelligence:</w:t>
      </w:r>
    </w:p>
    <w:p>
      <w:pPr>
        <w:pStyle w:val="ListBullet"/>
      </w:pPr>
      <w:r>
        <w:t>Analyzes commit message for deployment intent (e.g., "feat:" = new deployment)</w:t>
      </w:r>
    </w:p>
    <w:p>
      <w:pPr>
        <w:pStyle w:val="ListBullet"/>
      </w:pPr>
      <w:r>
        <w:t>Identifies affected services from changed files</w:t>
      </w:r>
    </w:p>
    <w:p>
      <w:pPr>
        <w:pStyle w:val="ListBullet"/>
      </w:pPr>
      <w:r>
        <w:t>Determines deployment environment from branch (main → prod, develop → staging)</w:t>
      </w:r>
    </w:p>
    <w:p>
      <w:pPr>
        <w:pStyle w:val="ListBullet"/>
      </w:pPr>
      <w:r>
        <w:t>Validates commit signature and author permissions</w:t>
      </w:r>
    </w:p>
    <w:p>
      <w:pPr>
        <w:pStyle w:val="ListBullet"/>
      </w:pPr>
      <w:r>
        <w:t>Links commit to Jira/ticket if reference found in message</w:t>
      </w:r>
    </w:p>
    <w:p>
      <w:pPr>
        <w:pStyle w:val="Heading4"/>
      </w:pPr>
      <w:r>
        <w:t>Example Commit:</w:t>
      </w:r>
    </w:p>
    <w:p>
      <w:r>
        <w:rPr>
          <w:rFonts w:ascii="Courier New" w:hAnsi="Courier New"/>
        </w:rPr>
        <w:t>git commit -m "feat(api): add user authentication endpoint"</w:t>
        <w:br/>
      </w:r>
      <w:r>
        <w:rPr>
          <w:rFonts w:ascii="Courier New" w:hAnsi="Courier New"/>
        </w:rPr>
        <w:t>git push origin feature/user-auth</w:t>
      </w:r>
    </w:p>
    <w:p/>
    <w:p>
      <w:pPr>
        <w:pStyle w:val="Heading3"/>
      </w:pPr>
      <w:r>
        <w:t>Stage 2: CI/CD Pipeline Trigger</w:t>
      </w:r>
    </w:p>
    <w:p>
      <w:r>
        <w:t>PromptOps automatically triggers the appropriate CI/CD pipeline based on commit metadata.</w:t>
      </w:r>
    </w:p>
    <w:p>
      <w:pPr>
        <w:pStyle w:val="Heading4"/>
      </w:pPr>
      <w:r>
        <w:t>What Happens:</w:t>
      </w:r>
    </w:p>
    <w:p>
      <w:pPr>
        <w:pStyle w:val="ListBullet"/>
      </w:pPr>
      <w:r>
        <w:t>Webhook triggers pipeline (GitHub Actions, GitLab CI, Jenkins)</w:t>
      </w:r>
    </w:p>
    <w:p>
      <w:pPr>
        <w:pStyle w:val="ListBullet"/>
      </w:pPr>
      <w:r>
        <w:t>Pipeline configuration loaded from .promptops/pipeline.yaml</w:t>
      </w:r>
    </w:p>
    <w:p>
      <w:pPr>
        <w:pStyle w:val="ListBullet"/>
      </w:pPr>
      <w:r>
        <w:t>Build environment prepared (Docker container with dependencies)</w:t>
      </w:r>
    </w:p>
    <w:p>
      <w:pPr>
        <w:pStyle w:val="ListBullet"/>
      </w:pPr>
      <w:r>
        <w:t>Environment variables injected (API keys, database URLs)</w:t>
      </w:r>
    </w:p>
    <w:p>
      <w:pPr>
        <w:pStyle w:val="ListBullet"/>
      </w:pPr>
      <w:r>
        <w:t>Pipeline stages defined: build → test → scan → deploy</w:t>
      </w:r>
    </w:p>
    <w:p>
      <w:pPr>
        <w:pStyle w:val="Heading4"/>
      </w:pPr>
      <w:r>
        <w:t>Supported CI/CD Platforms:</w:t>
      </w:r>
    </w:p>
    <w:p>
      <w:pPr>
        <w:pStyle w:val="ListBullet"/>
      </w:pPr>
      <w:r>
        <w:t>GitHub Actions - Native integration with .github/workflows</w:t>
      </w:r>
    </w:p>
    <w:p>
      <w:pPr>
        <w:pStyle w:val="ListBullet"/>
      </w:pPr>
      <w:r>
        <w:t>GitLab CI/CD - .gitlab-ci.yml configuration</w:t>
      </w:r>
    </w:p>
    <w:p>
      <w:pPr>
        <w:pStyle w:val="ListBullet"/>
      </w:pPr>
      <w:r>
        <w:t>Jenkins - Jenkinsfile pipeline</w:t>
      </w:r>
    </w:p>
    <w:p>
      <w:pPr>
        <w:pStyle w:val="ListBullet"/>
      </w:pPr>
      <w:r>
        <w:t>CircleCI - .circleci/config.yml</w:t>
      </w:r>
    </w:p>
    <w:p>
      <w:pPr>
        <w:pStyle w:val="ListBullet"/>
      </w:pPr>
      <w:r>
        <w:t>Azure DevOps - azure-pipelines.yml</w:t>
      </w:r>
    </w:p>
    <w:p>
      <w:pPr>
        <w:pStyle w:val="ListBullet"/>
      </w:pPr>
      <w:r>
        <w:t>AWS CodePipeline - Native AWS integration</w:t>
      </w:r>
    </w:p>
    <w:p>
      <w:pPr>
        <w:pStyle w:val="Heading4"/>
      </w:pPr>
      <w:r>
        <w:t>PromptOps Intelligence:</w:t>
      </w:r>
    </w:p>
    <w:p>
      <w:pPr>
        <w:pStyle w:val="ListBullet"/>
      </w:pPr>
      <w:r>
        <w:t>Selects optimal build agent based on workload (CPU/memory requirements)</w:t>
      </w:r>
    </w:p>
    <w:p>
      <w:pPr>
        <w:pStyle w:val="ListBullet"/>
      </w:pPr>
      <w:r>
        <w:t>Caches dependencies to speed up builds (npm, pip, maven)</w:t>
      </w:r>
    </w:p>
    <w:p>
      <w:pPr>
        <w:pStyle w:val="ListBullet"/>
      </w:pPr>
      <w:r>
        <w:t>Parallel execution of independent pipeline stages</w:t>
      </w:r>
    </w:p>
    <w:p>
      <w:pPr>
        <w:pStyle w:val="ListBullet"/>
      </w:pPr>
      <w:r>
        <w:t>Real-time pipeline progress visible in PromptOps dashboard</w:t>
      </w:r>
    </w:p>
    <w:p>
      <w:pPr>
        <w:pStyle w:val="ListBullet"/>
      </w:pPr>
      <w:r>
        <w:t>Estimated completion time displayed (based on historical data)</w:t>
      </w:r>
    </w:p>
    <w:p/>
    <w:p>
      <w:pPr>
        <w:pStyle w:val="Heading3"/>
      </w:pPr>
      <w:r>
        <w:t>Stage 3: Code Build &amp; Compilation</w:t>
      </w:r>
    </w:p>
    <w:p>
      <w:r>
        <w:t>Source code is compiled, bundled, and prepared for deployment.</w:t>
      </w:r>
    </w:p>
    <w:p>
      <w:pPr>
        <w:pStyle w:val="Heading4"/>
      </w:pPr>
      <w:r>
        <w:t>What Happens:</w:t>
      </w:r>
    </w:p>
    <w:p>
      <w:pPr>
        <w:pStyle w:val="ListBullet"/>
      </w:pPr>
      <w:r>
        <w:t>Dependencies installed (npm install, pip install, mvn install)</w:t>
      </w:r>
    </w:p>
    <w:p>
      <w:pPr>
        <w:pStyle w:val="ListBullet"/>
      </w:pPr>
      <w:r>
        <w:t>Code compiled (TypeScript → JavaScript, Java → JAR, Go → binary)</w:t>
      </w:r>
    </w:p>
    <w:p>
      <w:pPr>
        <w:pStyle w:val="ListBullet"/>
      </w:pPr>
      <w:r>
        <w:t>Assets bundled and minified (Webpack, Rollup, Vite)</w:t>
      </w:r>
    </w:p>
    <w:p>
      <w:pPr>
        <w:pStyle w:val="ListBullet"/>
      </w:pPr>
      <w:r>
        <w:t>Environment-specific configurations applied</w:t>
      </w:r>
    </w:p>
    <w:p>
      <w:pPr>
        <w:pStyle w:val="ListBullet"/>
      </w:pPr>
      <w:r>
        <w:t>Build artifacts created and versioned</w:t>
      </w:r>
    </w:p>
    <w:p>
      <w:pPr>
        <w:pStyle w:val="Heading4"/>
      </w:pPr>
      <w:r>
        <w:t>Build Optimization:</w:t>
      </w:r>
    </w:p>
    <w:p>
      <w:pPr>
        <w:pStyle w:val="ListBullet"/>
      </w:pPr>
      <w:r>
        <w:t>Incremental builds - only rebuild changed components</w:t>
      </w:r>
    </w:p>
    <w:p>
      <w:pPr>
        <w:pStyle w:val="ListBullet"/>
      </w:pPr>
      <w:r>
        <w:t>Dependency caching - reuse unchanged dependencies</w:t>
      </w:r>
    </w:p>
    <w:p>
      <w:pPr>
        <w:pStyle w:val="ListBullet"/>
      </w:pPr>
      <w:r>
        <w:t>Parallel compilation - multiple files compiled simultaneously</w:t>
      </w:r>
    </w:p>
    <w:p>
      <w:pPr>
        <w:pStyle w:val="ListBullet"/>
      </w:pPr>
      <w:r>
        <w:t>Build time: 2-5 minutes (was 10-15 minutes)</w:t>
      </w:r>
    </w:p>
    <w:p>
      <w:pPr>
        <w:pStyle w:val="Heading4"/>
      </w:pPr>
      <w:r>
        <w:t>PromptOps Monitoring:</w:t>
      </w:r>
    </w:p>
    <w:p>
      <w:pPr>
        <w:pStyle w:val="ListBullet"/>
      </w:pPr>
      <w:r>
        <w:t>Live build logs streamed to dashboard</w:t>
      </w:r>
    </w:p>
    <w:p>
      <w:pPr>
        <w:pStyle w:val="ListBullet"/>
      </w:pPr>
      <w:r>
        <w:t>Build time tracked and compared to baseline</w:t>
      </w:r>
    </w:p>
    <w:p>
      <w:pPr>
        <w:pStyle w:val="ListBullet"/>
      </w:pPr>
      <w:r>
        <w:t>Slow build stages identified</w:t>
      </w:r>
    </w:p>
    <w:p>
      <w:pPr>
        <w:pStyle w:val="ListBullet"/>
      </w:pPr>
      <w:r>
        <w:t>Build failure alerts sent immediately</w:t>
      </w:r>
    </w:p>
    <w:p>
      <w:pPr>
        <w:pStyle w:val="ListBullet"/>
      </w:pPr>
      <w:r>
        <w:t>Build artifacts stored in S3 with versioning</w:t>
      </w:r>
    </w:p>
    <w:p/>
    <w:p>
      <w:pPr>
        <w:pStyle w:val="Heading3"/>
      </w:pPr>
      <w:r>
        <w:t>Stage 4: Automated Testing</w:t>
      </w:r>
    </w:p>
    <w:p>
      <w:r>
        <w:t>Comprehensive test suite runs automatically to ensure code quality.</w:t>
      </w:r>
    </w:p>
    <w:p>
      <w:pPr>
        <w:pStyle w:val="Heading4"/>
      </w:pPr>
      <w:r>
        <w:t>Test Types Executed:</w:t>
      </w:r>
    </w:p>
    <w:p>
      <w:pPr>
        <w:pStyle w:val="ListBullet"/>
      </w:pPr>
      <w:r>
        <w:rPr>
          <w:b/>
        </w:rPr>
        <w:t xml:space="preserve">Unit Tests: </w:t>
      </w:r>
      <w:r>
        <w:t>Test individual functions and methods (Jest, pytest, JUnit)</w:t>
      </w:r>
    </w:p>
    <w:p>
      <w:pPr>
        <w:pStyle w:val="ListBullet"/>
      </w:pPr>
      <w:r>
        <w:rPr>
          <w:b/>
        </w:rPr>
        <w:t xml:space="preserve">Integration Tests: </w:t>
      </w:r>
      <w:r>
        <w:t>Test component interactions (API tests, database tests)</w:t>
      </w:r>
    </w:p>
    <w:p>
      <w:pPr>
        <w:pStyle w:val="ListBullet"/>
      </w:pPr>
      <w:r>
        <w:rPr>
          <w:b/>
        </w:rPr>
        <w:t xml:space="preserve">End-to-End Tests: </w:t>
      </w:r>
      <w:r>
        <w:t>Test complete user workflows (Cypress, Selenium, Playwright)</w:t>
      </w:r>
    </w:p>
    <w:p>
      <w:pPr>
        <w:pStyle w:val="ListBullet"/>
      </w:pPr>
      <w:r>
        <w:rPr>
          <w:b/>
        </w:rPr>
        <w:t xml:space="preserve">Performance Tests: </w:t>
      </w:r>
      <w:r>
        <w:t>Load testing and benchmarking (k6, JMeter)</w:t>
      </w:r>
    </w:p>
    <w:p>
      <w:pPr>
        <w:pStyle w:val="ListBullet"/>
      </w:pPr>
      <w:r>
        <w:rPr>
          <w:b/>
        </w:rPr>
        <w:t xml:space="preserve">Contract Tests: </w:t>
      </w:r>
      <w:r>
        <w:t>API contract validation (Pact, Postman)</w:t>
      </w:r>
    </w:p>
    <w:p>
      <w:pPr>
        <w:pStyle w:val="Heading4"/>
      </w:pPr>
      <w:r>
        <w:t>Test Results Dashboard:</w:t>
      </w:r>
    </w:p>
    <w:p>
      <w:pPr>
        <w:pStyle w:val="ListBullet"/>
      </w:pPr>
      <w:r>
        <w:t>Real-time test execution progress</w:t>
      </w:r>
    </w:p>
    <w:p>
      <w:pPr>
        <w:pStyle w:val="ListBullet"/>
      </w:pPr>
      <w:r>
        <w:t>Pass/fail counts updated live</w:t>
      </w:r>
    </w:p>
    <w:p>
      <w:pPr>
        <w:pStyle w:val="ListBullet"/>
      </w:pPr>
      <w:r>
        <w:t>Failed test details with stack traces</w:t>
      </w:r>
    </w:p>
    <w:p>
      <w:pPr>
        <w:pStyle w:val="ListBullet"/>
      </w:pPr>
      <w:r>
        <w:t>Test coverage percentage (target: &gt;80%)</w:t>
      </w:r>
    </w:p>
    <w:p>
      <w:pPr>
        <w:pStyle w:val="ListBullet"/>
      </w:pPr>
      <w:r>
        <w:t>Flaky test detection (tests that fail intermittently)</w:t>
      </w:r>
    </w:p>
    <w:p>
      <w:pPr>
        <w:pStyle w:val="ListBullet"/>
      </w:pPr>
      <w:r>
        <w:t>Performance regression detection</w:t>
      </w:r>
    </w:p>
    <w:p>
      <w:pPr>
        <w:pStyle w:val="Heading4"/>
      </w:pPr>
      <w:r>
        <w:t>Quality Gates:</w:t>
      </w:r>
    </w:p>
    <w:p>
      <w:pPr>
        <w:pStyle w:val="ListBullet"/>
      </w:pPr>
      <w:r>
        <w:t>Pipeline stops if critical tests fail (no deployment)</w:t>
      </w:r>
    </w:p>
    <w:p>
      <w:pPr>
        <w:pStyle w:val="ListBullet"/>
      </w:pPr>
      <w:r>
        <w:t>Code coverage must meet threshold (e.g., &gt;80%)</w:t>
      </w:r>
    </w:p>
    <w:p>
      <w:pPr>
        <w:pStyle w:val="ListBullet"/>
      </w:pPr>
      <w:r>
        <w:t>No critical bugs allowed in test results</w:t>
      </w:r>
    </w:p>
    <w:p>
      <w:pPr>
        <w:pStyle w:val="ListBullet"/>
      </w:pPr>
      <w:r>
        <w:t>Performance benchmarks must pass (e.g., API &lt;200ms)</w:t>
      </w:r>
    </w:p>
    <w:p/>
    <w:p>
      <w:pPr>
        <w:pStyle w:val="Heading3"/>
      </w:pPr>
      <w:r>
        <w:t>Stage 5: Security Scanning</w:t>
      </w:r>
    </w:p>
    <w:p>
      <w:r>
        <w:t>Multi-layer security scanning ensures no vulnerabilities reach production.</w:t>
      </w:r>
    </w:p>
    <w:p>
      <w:pPr>
        <w:pStyle w:val="Heading4"/>
      </w:pPr>
      <w:r>
        <w:t>Security Scans Performed:</w:t>
      </w:r>
    </w:p>
    <w:p>
      <w:r>
        <w:rPr>
          <w:b/>
        </w:rPr>
        <w:t>Static Application Security Testing (SAST):</w:t>
      </w:r>
    </w:p>
    <w:p>
      <w:pPr>
        <w:pStyle w:val="ListBullet"/>
      </w:pPr>
      <w:r>
        <w:t xml:space="preserve">  • Code analysis for security vulnerabilities (SonarQube, Snyk)</w:t>
      </w:r>
    </w:p>
    <w:p>
      <w:pPr>
        <w:pStyle w:val="ListBullet"/>
      </w:pPr>
      <w:r>
        <w:t xml:space="preserve">  • SQL injection, XSS, CSRF detection</w:t>
      </w:r>
    </w:p>
    <w:p>
      <w:pPr>
        <w:pStyle w:val="ListBullet"/>
      </w:pPr>
      <w:r>
        <w:t xml:space="preserve">  • Hardcoded secrets detection (API keys, passwords)</w:t>
      </w:r>
    </w:p>
    <w:p>
      <w:pPr>
        <w:pStyle w:val="ListBullet"/>
      </w:pPr>
      <w:r>
        <w:t xml:space="preserve">  • OWASP Top 10 vulnerability checks</w:t>
      </w:r>
    </w:p>
    <w:p>
      <w:r>
        <w:rPr>
          <w:b/>
        </w:rPr>
        <w:t>Dependency Scanning:</w:t>
      </w:r>
    </w:p>
    <w:p>
      <w:pPr>
        <w:pStyle w:val="ListBullet"/>
      </w:pPr>
      <w:r>
        <w:t xml:space="preserve">  • npm audit, pip check, mvn dependency:check</w:t>
      </w:r>
    </w:p>
    <w:p>
      <w:pPr>
        <w:pStyle w:val="ListBullet"/>
      </w:pPr>
      <w:r>
        <w:t xml:space="preserve">  • Known CVE detection in dependencies</w:t>
      </w:r>
    </w:p>
    <w:p>
      <w:pPr>
        <w:pStyle w:val="ListBullet"/>
      </w:pPr>
      <w:r>
        <w:t xml:space="preserve">  • License compliance checking</w:t>
      </w:r>
    </w:p>
    <w:p>
      <w:pPr>
        <w:pStyle w:val="ListBullet"/>
      </w:pPr>
      <w:r>
        <w:t xml:space="preserve">  • Outdated dependency alerts</w:t>
      </w:r>
    </w:p>
    <w:p>
      <w:r>
        <w:rPr>
          <w:b/>
        </w:rPr>
        <w:t>Container Image Scanning:</w:t>
      </w:r>
    </w:p>
    <w:p>
      <w:pPr>
        <w:pStyle w:val="ListBullet"/>
      </w:pPr>
      <w:r>
        <w:t xml:space="preserve">  • Trivy, Clair, Anchore scanning</w:t>
      </w:r>
    </w:p>
    <w:p>
      <w:pPr>
        <w:pStyle w:val="ListBullet"/>
      </w:pPr>
      <w:r>
        <w:t xml:space="preserve">  • Base image vulnerability detection</w:t>
      </w:r>
    </w:p>
    <w:p>
      <w:pPr>
        <w:pStyle w:val="ListBullet"/>
      </w:pPr>
      <w:r>
        <w:t xml:space="preserve">  • Malware scanning</w:t>
      </w:r>
    </w:p>
    <w:p>
      <w:pPr>
        <w:pStyle w:val="ListBullet"/>
      </w:pPr>
      <w:r>
        <w:t xml:space="preserve">  • Image size optimization checks</w:t>
      </w:r>
    </w:p>
    <w:p>
      <w:r>
        <w:rPr>
          <w:b/>
        </w:rPr>
        <w:t>Infrastructure as Code (IaC) Scanning:</w:t>
      </w:r>
    </w:p>
    <w:p>
      <w:pPr>
        <w:pStyle w:val="ListBullet"/>
      </w:pPr>
      <w:r>
        <w:t xml:space="preserve">  • Terraform security checks (tfsec, Checkov)</w:t>
      </w:r>
    </w:p>
    <w:p>
      <w:pPr>
        <w:pStyle w:val="ListBullet"/>
      </w:pPr>
      <w:r>
        <w:t xml:space="preserve">  • Insecure configurations detected</w:t>
      </w:r>
    </w:p>
    <w:p>
      <w:pPr>
        <w:pStyle w:val="ListBullet"/>
      </w:pPr>
      <w:r>
        <w:t xml:space="preserve">  • Compliance policy violations</w:t>
      </w:r>
    </w:p>
    <w:p>
      <w:pPr>
        <w:pStyle w:val="ListBullet"/>
      </w:pPr>
      <w:r>
        <w:t xml:space="preserve">  • Best practice recommendations</w:t>
      </w:r>
    </w:p>
    <w:p>
      <w:pPr>
        <w:pStyle w:val="Heading4"/>
      </w:pPr>
      <w:r>
        <w:t>Security Results:</w:t>
      </w:r>
    </w:p>
    <w:p>
      <w:pPr>
        <w:pStyle w:val="ListBullet"/>
      </w:pPr>
      <w:r>
        <w:t>Vulnerabilities categorized by severity (critical, high, medium, low)</w:t>
      </w:r>
    </w:p>
    <w:p>
      <w:pPr>
        <w:pStyle w:val="ListBullet"/>
      </w:pPr>
      <w:r>
        <w:t>Automatic CVE lookup and impact assessment</w:t>
      </w:r>
    </w:p>
    <w:p>
      <w:pPr>
        <w:pStyle w:val="ListBullet"/>
      </w:pPr>
      <w:r>
        <w:t>Remediation recommendations provided</w:t>
      </w:r>
    </w:p>
    <w:p>
      <w:pPr>
        <w:pStyle w:val="ListBullet"/>
      </w:pPr>
      <w:r>
        <w:t>Security score calculated (0-100)</w:t>
      </w:r>
    </w:p>
    <w:p>
      <w:pPr>
        <w:pStyle w:val="ListBullet"/>
      </w:pPr>
      <w:r>
        <w:t>Critical vulnerabilities block deployment</w:t>
      </w:r>
    </w:p>
    <w:p/>
    <w:p>
      <w:pPr>
        <w:pStyle w:val="Heading3"/>
      </w:pPr>
      <w:r>
        <w:t>Stage 6: Container Image Build (Docker)</w:t>
      </w:r>
    </w:p>
    <w:p>
      <w:r>
        <w:t>Application packaged into optimized Docker container image.</w:t>
      </w:r>
    </w:p>
    <w:p>
      <w:pPr>
        <w:pStyle w:val="Heading4"/>
      </w:pPr>
      <w:r>
        <w:t>What Happens:</w:t>
      </w:r>
    </w:p>
    <w:p>
      <w:pPr>
        <w:pStyle w:val="ListBullet"/>
      </w:pPr>
      <w:r>
        <w:t>Dockerfile executed to build container image</w:t>
      </w:r>
    </w:p>
    <w:p>
      <w:pPr>
        <w:pStyle w:val="ListBullet"/>
      </w:pPr>
      <w:r>
        <w:t>Multi-stage builds for optimization (builder → runtime)</w:t>
      </w:r>
    </w:p>
    <w:p>
      <w:pPr>
        <w:pStyle w:val="ListBullet"/>
      </w:pPr>
      <w:r>
        <w:t>Base image selected (Alpine, Distroless for minimal size)</w:t>
      </w:r>
    </w:p>
    <w:p>
      <w:pPr>
        <w:pStyle w:val="ListBullet"/>
      </w:pPr>
      <w:r>
        <w:t>Application and dependencies copied into image</w:t>
      </w:r>
    </w:p>
    <w:p>
      <w:pPr>
        <w:pStyle w:val="ListBullet"/>
      </w:pPr>
      <w:r>
        <w:t>Image tagged with version (commit SHA, semver)</w:t>
      </w:r>
    </w:p>
    <w:p>
      <w:pPr>
        <w:pStyle w:val="ListBullet"/>
      </w:pPr>
      <w:r>
        <w:t>Image pushed to container registry (ECR, GCR, Docker Hub)</w:t>
      </w:r>
    </w:p>
    <w:p>
      <w:pPr>
        <w:pStyle w:val="Heading4"/>
      </w:pPr>
      <w:r>
        <w:t>Image Optimization:</w:t>
      </w:r>
    </w:p>
    <w:p>
      <w:pPr>
        <w:pStyle w:val="ListBullet"/>
      </w:pPr>
      <w:r>
        <w:t>Layer caching - reuse unchanged layers</w:t>
      </w:r>
    </w:p>
    <w:p>
      <w:pPr>
        <w:pStyle w:val="ListBullet"/>
      </w:pPr>
      <w:r>
        <w:t>Image size reduction (typical: 200MB → 50MB)</w:t>
      </w:r>
    </w:p>
    <w:p>
      <w:pPr>
        <w:pStyle w:val="ListBullet"/>
      </w:pPr>
      <w:r>
        <w:t>Security hardening (non-root user, read-only filesystem)</w:t>
      </w:r>
    </w:p>
    <w:p>
      <w:pPr>
        <w:pStyle w:val="ListBullet"/>
      </w:pPr>
      <w:r>
        <w:t>Distroless images for minimal attack surface</w:t>
      </w:r>
    </w:p>
    <w:p>
      <w:pPr>
        <w:pStyle w:val="Heading4"/>
      </w:pPr>
      <w:r>
        <w:t>PromptOps Intelligence:</w:t>
      </w:r>
    </w:p>
    <w:p>
      <w:pPr>
        <w:pStyle w:val="ListBullet"/>
      </w:pPr>
      <w:r>
        <w:t>Automatic image vulnerability re-scanning</w:t>
      </w:r>
    </w:p>
    <w:p>
      <w:pPr>
        <w:pStyle w:val="ListBullet"/>
      </w:pPr>
      <w:r>
        <w:t>Image size tracking and optimization recommendations</w:t>
      </w:r>
    </w:p>
    <w:p>
      <w:pPr>
        <w:pStyle w:val="ListBullet"/>
      </w:pPr>
      <w:r>
        <w:t>Unused image cleanup (cost savings)</w:t>
      </w:r>
    </w:p>
    <w:p>
      <w:pPr>
        <w:pStyle w:val="ListBullet"/>
      </w:pPr>
      <w:r>
        <w:t>Image versioning and rollback capability</w:t>
      </w:r>
    </w:p>
    <w:p>
      <w:pPr>
        <w:pStyle w:val="ListBullet"/>
      </w:pPr>
      <w:r>
        <w:t>Cross-region replication for fast deployments</w:t>
      </w:r>
    </w:p>
    <w:p/>
    <w:p>
      <w:pPr>
        <w:pStyle w:val="Heading3"/>
      </w:pPr>
      <w:r>
        <w:t>Stage 7: Kubernetes Deployment Preparation</w:t>
      </w:r>
    </w:p>
    <w:p>
      <w:r>
        <w:t>Kubernetes manifests generated and validated for deployment.</w:t>
      </w:r>
    </w:p>
    <w:p>
      <w:pPr>
        <w:pStyle w:val="Heading4"/>
      </w:pPr>
      <w:r>
        <w:t>What Happens:</w:t>
      </w:r>
    </w:p>
    <w:p>
      <w:pPr>
        <w:pStyle w:val="ListBullet"/>
      </w:pPr>
      <w:r>
        <w:t>Kubernetes manifests generated (Deployment, Service, Ingress)</w:t>
      </w:r>
    </w:p>
    <w:p>
      <w:pPr>
        <w:pStyle w:val="ListBullet"/>
      </w:pPr>
      <w:r>
        <w:t>Helm charts templated with environment-specific values</w:t>
      </w:r>
    </w:p>
    <w:p>
      <w:pPr>
        <w:pStyle w:val="ListBullet"/>
      </w:pPr>
      <w:r>
        <w:t>Resource limits calculated (CPU, memory based on P95 usage)</w:t>
      </w:r>
    </w:p>
    <w:p>
      <w:pPr>
        <w:pStyle w:val="ListBullet"/>
      </w:pPr>
      <w:r>
        <w:t>Secrets and ConfigMaps created/updated</w:t>
      </w:r>
    </w:p>
    <w:p>
      <w:pPr>
        <w:pStyle w:val="ListBullet"/>
      </w:pPr>
      <w:r>
        <w:t>Network policies applied (security)</w:t>
      </w:r>
    </w:p>
    <w:p>
      <w:pPr>
        <w:pStyle w:val="ListBullet"/>
      </w:pPr>
      <w:r>
        <w:t>Service mesh configuration (Istio, Linkerd if enabled)</w:t>
      </w:r>
    </w:p>
    <w:p>
      <w:pPr>
        <w:pStyle w:val="Heading4"/>
      </w:pPr>
      <w:r>
        <w:t>Kubernetes Resources Created:</w:t>
      </w:r>
    </w:p>
    <w:p>
      <w:pPr>
        <w:pStyle w:val="ListBullet"/>
      </w:pPr>
      <w:r>
        <w:rPr>
          <w:b/>
        </w:rPr>
        <w:t xml:space="preserve">Deployment: </w:t>
      </w:r>
      <w:r>
        <w:t>Pod specification, replicas, update strategy</w:t>
      </w:r>
    </w:p>
    <w:p>
      <w:pPr>
        <w:pStyle w:val="ListBullet"/>
      </w:pPr>
      <w:r>
        <w:rPr>
          <w:b/>
        </w:rPr>
        <w:t xml:space="preserve">Service: </w:t>
      </w:r>
      <w:r>
        <w:t>Internal load balancing, port mappings</w:t>
      </w:r>
    </w:p>
    <w:p>
      <w:pPr>
        <w:pStyle w:val="ListBullet"/>
      </w:pPr>
      <w:r>
        <w:rPr>
          <w:b/>
        </w:rPr>
        <w:t xml:space="preserve">Ingress: </w:t>
      </w:r>
      <w:r>
        <w:t>External routing, TLS termination, domain mapping</w:t>
      </w:r>
    </w:p>
    <w:p>
      <w:pPr>
        <w:pStyle w:val="ListBullet"/>
      </w:pPr>
      <w:r>
        <w:rPr>
          <w:b/>
        </w:rPr>
        <w:t xml:space="preserve">HorizontalPodAutoscaler: </w:t>
      </w:r>
      <w:r>
        <w:t>Auto-scaling rules based on CPU/memory</w:t>
      </w:r>
    </w:p>
    <w:p>
      <w:pPr>
        <w:pStyle w:val="ListBullet"/>
      </w:pPr>
      <w:r>
        <w:rPr>
          <w:b/>
        </w:rPr>
        <w:t xml:space="preserve">ConfigMap: </w:t>
      </w:r>
      <w:r>
        <w:t>Environment-specific configuration</w:t>
      </w:r>
    </w:p>
    <w:p>
      <w:pPr>
        <w:pStyle w:val="ListBullet"/>
      </w:pPr>
      <w:r>
        <w:rPr>
          <w:b/>
        </w:rPr>
        <w:t xml:space="preserve">Secret: </w:t>
      </w:r>
      <w:r>
        <w:t>Encrypted sensitive data (API keys, passwords)</w:t>
      </w:r>
    </w:p>
    <w:p>
      <w:pPr>
        <w:pStyle w:val="ListBullet"/>
      </w:pPr>
      <w:r>
        <w:rPr>
          <w:b/>
        </w:rPr>
        <w:t xml:space="preserve">ServiceAccount: </w:t>
      </w:r>
      <w:r>
        <w:t>RBAC permissions for the application</w:t>
      </w:r>
    </w:p>
    <w:p>
      <w:pPr>
        <w:pStyle w:val="ListBullet"/>
      </w:pPr>
      <w:r>
        <w:rPr>
          <w:b/>
        </w:rPr>
        <w:t xml:space="preserve">NetworkPolicy: </w:t>
      </w:r>
      <w:r>
        <w:t>Traffic rules (ingress/egress)</w:t>
      </w:r>
    </w:p>
    <w:p>
      <w:pPr>
        <w:pStyle w:val="Heading4"/>
      </w:pPr>
      <w:r>
        <w:t>Deployment Strategies:</w:t>
      </w:r>
    </w:p>
    <w:p>
      <w:pPr>
        <w:pStyle w:val="ListBullet"/>
      </w:pPr>
      <w:r>
        <w:t>Rolling Update (default) - Gradual pod replacement, zero downtime</w:t>
      </w:r>
    </w:p>
    <w:p>
      <w:pPr>
        <w:pStyle w:val="ListBullet"/>
      </w:pPr>
      <w:r>
        <w:t>Blue-Green - Full environment swap, instant rollback</w:t>
      </w:r>
    </w:p>
    <w:p>
      <w:pPr>
        <w:pStyle w:val="ListBullet"/>
      </w:pPr>
      <w:r>
        <w:t>Canary - Gradual traffic shift (10% → 50% → 100%)</w:t>
      </w:r>
    </w:p>
    <w:p>
      <w:pPr>
        <w:pStyle w:val="ListBullet"/>
      </w:pPr>
      <w:r>
        <w:t>A/B Testing - Split traffic between versions for testing</w:t>
      </w:r>
    </w:p>
    <w:p>
      <w:pPr>
        <w:pStyle w:val="Heading4"/>
      </w:pPr>
      <w:r>
        <w:t>PromptOps Intelligence:</w:t>
      </w:r>
    </w:p>
    <w:p>
      <w:pPr>
        <w:pStyle w:val="ListBullet"/>
      </w:pPr>
      <w:r>
        <w:t>Automatic resource limit calculation (prevent OOM kills)</w:t>
      </w:r>
    </w:p>
    <w:p>
      <w:pPr>
        <w:pStyle w:val="ListBullet"/>
      </w:pPr>
      <w:r>
        <w:t>Right-sized replica counts based on traffic patterns</w:t>
      </w:r>
    </w:p>
    <w:p>
      <w:pPr>
        <w:pStyle w:val="ListBullet"/>
      </w:pPr>
      <w:r>
        <w:t>Health check endpoints validated before deployment</w:t>
      </w:r>
    </w:p>
    <w:p>
      <w:pPr>
        <w:pStyle w:val="ListBullet"/>
      </w:pPr>
      <w:r>
        <w:t>Dependency check (database, cache, APIs)</w:t>
      </w:r>
    </w:p>
    <w:p>
      <w:pPr>
        <w:pStyle w:val="ListBullet"/>
      </w:pPr>
      <w:r>
        <w:t>Rollback plan generated automatically</w:t>
      </w:r>
    </w:p>
    <w:p/>
    <w:p>
      <w:pPr>
        <w:pStyle w:val="Heading3"/>
      </w:pPr>
      <w:r>
        <w:t>Stage 8: Cloud Infrastructure Provisioning</w:t>
      </w:r>
    </w:p>
    <w:p>
      <w:r>
        <w:t>Cloud resources automatically provisioned via Infrastructure as Code (Terraform).</w:t>
      </w:r>
    </w:p>
    <w:p>
      <w:pPr>
        <w:pStyle w:val="Heading4"/>
      </w:pPr>
      <w:r>
        <w:t>What Happens:</w:t>
      </w:r>
    </w:p>
    <w:p>
      <w:pPr>
        <w:pStyle w:val="ListBullet"/>
      </w:pPr>
      <w:r>
        <w:t>Terraform plan generated and validated</w:t>
      </w:r>
    </w:p>
    <w:p>
      <w:pPr>
        <w:pStyle w:val="ListBullet"/>
      </w:pPr>
      <w:r>
        <w:t>Cloud resources provisioned (compute, networking, storage, databases)</w:t>
      </w:r>
    </w:p>
    <w:p>
      <w:pPr>
        <w:pStyle w:val="ListBullet"/>
      </w:pPr>
      <w:r>
        <w:t>Network configured (VPC, subnets, security groups, NACLs)</w:t>
      </w:r>
    </w:p>
    <w:p>
      <w:pPr>
        <w:pStyle w:val="ListBullet"/>
      </w:pPr>
      <w:r>
        <w:t>Load balancers created/updated (ALB, NLB)</w:t>
      </w:r>
    </w:p>
    <w:p>
      <w:pPr>
        <w:pStyle w:val="ListBullet"/>
      </w:pPr>
      <w:r>
        <w:t>Databases prepared (RDS, DynamoDB, ElastiCache)</w:t>
      </w:r>
    </w:p>
    <w:p>
      <w:pPr>
        <w:pStyle w:val="ListBullet"/>
      </w:pPr>
      <w:r>
        <w:t>DNS records updated (Route53, CloudDNS)</w:t>
      </w:r>
    </w:p>
    <w:p>
      <w:pPr>
        <w:pStyle w:val="ListBullet"/>
      </w:pPr>
      <w:r>
        <w:t>CDN configured (CloudFront, Cloud CDN)</w:t>
      </w:r>
    </w:p>
    <w:p>
      <w:pPr>
        <w:pStyle w:val="Heading4"/>
      </w:pPr>
      <w:r>
        <w:t>Cloud Resources Managed:</w:t>
      </w:r>
    </w:p>
    <w:p>
      <w:pPr>
        <w:pStyle w:val="ListBullet"/>
      </w:pPr>
      <w:r>
        <w:rPr>
          <w:b/>
        </w:rPr>
        <w:t xml:space="preserve">AWS: </w:t>
      </w:r>
      <w:r>
        <w:t>EC2, ECS, EKS, RDS, S3, Lambda, API Gateway, CloudFront, Route53</w:t>
      </w:r>
    </w:p>
    <w:p>
      <w:pPr>
        <w:pStyle w:val="ListBullet"/>
      </w:pPr>
      <w:r>
        <w:rPr>
          <w:b/>
        </w:rPr>
        <w:t xml:space="preserve">Google Cloud: </w:t>
      </w:r>
      <w:r>
        <w:t>GCE, GKE, Cloud SQL, GCS, Cloud Run, Cloud Functions</w:t>
      </w:r>
    </w:p>
    <w:p>
      <w:pPr>
        <w:pStyle w:val="ListBullet"/>
      </w:pPr>
      <w:r>
        <w:rPr>
          <w:b/>
        </w:rPr>
        <w:t xml:space="preserve">Azure: </w:t>
      </w:r>
      <w:r>
        <w:t>VMs, AKS, Azure SQL, Blob Storage, App Service, Functions</w:t>
      </w:r>
    </w:p>
    <w:p>
      <w:pPr>
        <w:pStyle w:val="Heading4"/>
      </w:pPr>
      <w:r>
        <w:t>Infrastructure Validation:</w:t>
      </w:r>
    </w:p>
    <w:p>
      <w:pPr>
        <w:pStyle w:val="ListBullet"/>
      </w:pPr>
      <w:r>
        <w:t>Terraform plan reviewed (shows what will change)</w:t>
      </w:r>
    </w:p>
    <w:p>
      <w:pPr>
        <w:pStyle w:val="ListBullet"/>
      </w:pPr>
      <w:r>
        <w:t>Cost impact calculated before applying changes</w:t>
      </w:r>
    </w:p>
    <w:p>
      <w:pPr>
        <w:pStyle w:val="ListBullet"/>
      </w:pPr>
      <w:r>
        <w:t>Security compliance checked (CIS benchmarks)</w:t>
      </w:r>
    </w:p>
    <w:p>
      <w:pPr>
        <w:pStyle w:val="ListBullet"/>
      </w:pPr>
      <w:r>
        <w:t>Drift detection (actual vs. defined state)</w:t>
      </w:r>
    </w:p>
    <w:p>
      <w:pPr>
        <w:pStyle w:val="ListBullet"/>
      </w:pPr>
      <w:r>
        <w:t>Dry-run validation before real deployment</w:t>
      </w:r>
    </w:p>
    <w:p>
      <w:pPr>
        <w:pStyle w:val="Heading4"/>
      </w:pPr>
      <w:r>
        <w:t>PromptOps Intelligence:</w:t>
      </w:r>
    </w:p>
    <w:p>
      <w:pPr>
        <w:pStyle w:val="ListBullet"/>
      </w:pPr>
      <w:r>
        <w:t>Automatic infrastructure right-sizing based on usage</w:t>
      </w:r>
    </w:p>
    <w:p>
      <w:pPr>
        <w:pStyle w:val="ListBullet"/>
      </w:pPr>
      <w:r>
        <w:t>Cost optimization recommendations applied</w:t>
      </w:r>
    </w:p>
    <w:p>
      <w:pPr>
        <w:pStyle w:val="ListBullet"/>
      </w:pPr>
      <w:r>
        <w:t>Multi-region deployment for high availability</w:t>
      </w:r>
    </w:p>
    <w:p>
      <w:pPr>
        <w:pStyle w:val="ListBullet"/>
      </w:pPr>
      <w:r>
        <w:t>Disaster recovery configuration</w:t>
      </w:r>
    </w:p>
    <w:p>
      <w:pPr>
        <w:pStyle w:val="ListBullet"/>
      </w:pPr>
      <w:r>
        <w:t>Backup and snapshot policies enforced</w:t>
      </w:r>
    </w:p>
    <w:p/>
    <w:p>
      <w:pPr>
        <w:pStyle w:val="Heading3"/>
      </w:pPr>
      <w:r>
        <w:t>Stage 9: Dashboard &amp; Monitoring Setup</w:t>
      </w:r>
    </w:p>
    <w:p>
      <w:r>
        <w:t>Monitoring dashboards and observability tools automatically configured.</w:t>
      </w:r>
    </w:p>
    <w:p>
      <w:pPr>
        <w:pStyle w:val="Heading4"/>
      </w:pPr>
      <w:r>
        <w:t>What Happens:</w:t>
      </w:r>
    </w:p>
    <w:p>
      <w:pPr>
        <w:pStyle w:val="ListBullet"/>
      </w:pPr>
      <w:r>
        <w:t>Custom dashboards created for the service</w:t>
      </w:r>
    </w:p>
    <w:p>
      <w:pPr>
        <w:pStyle w:val="ListBullet"/>
      </w:pPr>
      <w:r>
        <w:t>Metrics exporters configured (Prometheus, CloudWatch)</w:t>
      </w:r>
    </w:p>
    <w:p>
      <w:pPr>
        <w:pStyle w:val="ListBullet"/>
      </w:pPr>
      <w:r>
        <w:t>Log aggregation setup (ELK, CloudWatch Logs, Datadog)</w:t>
      </w:r>
    </w:p>
    <w:p>
      <w:pPr>
        <w:pStyle w:val="ListBullet"/>
      </w:pPr>
      <w:r>
        <w:t>Distributed tracing enabled (Jaeger, X-Ray, OpenTelemetry)</w:t>
      </w:r>
    </w:p>
    <w:p>
      <w:pPr>
        <w:pStyle w:val="ListBullet"/>
      </w:pPr>
      <w:r>
        <w:t>APM instrumentation injected</w:t>
      </w:r>
    </w:p>
    <w:p>
      <w:pPr>
        <w:pStyle w:val="ListBullet"/>
      </w:pPr>
      <w:r>
        <w:t>Service mesh observability configured</w:t>
      </w:r>
    </w:p>
    <w:p>
      <w:pPr>
        <w:pStyle w:val="Heading4"/>
      </w:pPr>
      <w:r>
        <w:t>Dashboards Created:</w:t>
      </w:r>
    </w:p>
    <w:p>
      <w:pPr>
        <w:pStyle w:val="ListBullet"/>
      </w:pPr>
      <w:r>
        <w:t>Service Health Dashboard - Uptime, error rates, latency</w:t>
      </w:r>
    </w:p>
    <w:p>
      <w:pPr>
        <w:pStyle w:val="ListBullet"/>
      </w:pPr>
      <w:r>
        <w:t>Infrastructure Dashboard - CPU, memory, network, disk</w:t>
      </w:r>
    </w:p>
    <w:p>
      <w:pPr>
        <w:pStyle w:val="ListBullet"/>
      </w:pPr>
      <w:r>
        <w:t>Request Dashboard - Traffic, response times, throughput</w:t>
      </w:r>
    </w:p>
    <w:p>
      <w:pPr>
        <w:pStyle w:val="ListBullet"/>
      </w:pPr>
      <w:r>
        <w:t>Error Dashboard - Error rates, stack traces, impact</w:t>
      </w:r>
    </w:p>
    <w:p>
      <w:pPr>
        <w:pStyle w:val="ListBullet"/>
      </w:pPr>
      <w:r>
        <w:t>Dependency Dashboard - External service health</w:t>
      </w:r>
    </w:p>
    <w:p>
      <w:pPr>
        <w:pStyle w:val="ListBullet"/>
      </w:pPr>
      <w:r>
        <w:t>Cost Dashboard - Real-time spending for this service</w:t>
      </w:r>
    </w:p>
    <w:p>
      <w:pPr>
        <w:pStyle w:val="Heading4"/>
      </w:pPr>
      <w:r>
        <w:t>Metrics Tracked:</w:t>
      </w:r>
    </w:p>
    <w:p>
      <w:pPr>
        <w:pStyle w:val="ListBullet"/>
      </w:pPr>
      <w:r>
        <w:t>Golden Signals: Latency, Traffic, Errors, Saturation</w:t>
      </w:r>
    </w:p>
    <w:p>
      <w:pPr>
        <w:pStyle w:val="ListBullet"/>
      </w:pPr>
      <w:r>
        <w:t>RED Metrics: Rate, Errors, Duration</w:t>
      </w:r>
    </w:p>
    <w:p>
      <w:pPr>
        <w:pStyle w:val="ListBullet"/>
      </w:pPr>
      <w:r>
        <w:t>USE Metrics: Utilization, Saturation, Errors</w:t>
      </w:r>
    </w:p>
    <w:p>
      <w:pPr>
        <w:pStyle w:val="ListBullet"/>
      </w:pPr>
      <w:r>
        <w:t>Business Metrics: Transactions, conversions, revenue</w:t>
      </w:r>
    </w:p>
    <w:p>
      <w:pPr>
        <w:pStyle w:val="Heading4"/>
      </w:pPr>
      <w:r>
        <w:t>PromptOps Intelligence:</w:t>
      </w:r>
    </w:p>
    <w:p>
      <w:pPr>
        <w:pStyle w:val="ListBullet"/>
      </w:pPr>
      <w:r>
        <w:t>Automatic baseline establishment (first 24 hours)</w:t>
      </w:r>
    </w:p>
    <w:p>
      <w:pPr>
        <w:pStyle w:val="ListBullet"/>
      </w:pPr>
      <w:r>
        <w:t>Anomaly detection thresholds calculated from baselines</w:t>
      </w:r>
    </w:p>
    <w:p>
      <w:pPr>
        <w:pStyle w:val="ListBullet"/>
      </w:pPr>
      <w:r>
        <w:t>Custom metrics extraction from logs</w:t>
      </w:r>
    </w:p>
    <w:p>
      <w:pPr>
        <w:pStyle w:val="ListBullet"/>
      </w:pPr>
      <w:r>
        <w:t>SLO/SLI definitions and tracking</w:t>
      </w:r>
    </w:p>
    <w:p>
      <w:pPr>
        <w:pStyle w:val="ListBullet"/>
      </w:pPr>
      <w:r>
        <w:t>Dashboard customization per team/role</w:t>
      </w:r>
    </w:p>
    <w:p/>
    <w:p>
      <w:pPr>
        <w:pStyle w:val="Heading3"/>
      </w:pPr>
      <w:r>
        <w:t>Stage 10: Alerts &amp; Alarms Configuration</w:t>
      </w:r>
    </w:p>
    <w:p>
      <w:r>
        <w:t>Intelligent alerting rules configured to notify teams of issues.</w:t>
      </w:r>
    </w:p>
    <w:p>
      <w:pPr>
        <w:pStyle w:val="Heading4"/>
      </w:pPr>
      <w:r>
        <w:t>What Happens:</w:t>
      </w:r>
    </w:p>
    <w:p>
      <w:pPr>
        <w:pStyle w:val="ListBullet"/>
      </w:pPr>
      <w:r>
        <w:t>Alert rules created based on service type and criticality</w:t>
      </w:r>
    </w:p>
    <w:p>
      <w:pPr>
        <w:pStyle w:val="ListBullet"/>
      </w:pPr>
      <w:r>
        <w:t>Multi-channel notifications configured (Slack, PagerDuty, email)</w:t>
      </w:r>
    </w:p>
    <w:p>
      <w:pPr>
        <w:pStyle w:val="ListBullet"/>
      </w:pPr>
      <w:r>
        <w:t>Escalation policies defined (who gets alerted when)</w:t>
      </w:r>
    </w:p>
    <w:p>
      <w:pPr>
        <w:pStyle w:val="ListBullet"/>
      </w:pPr>
      <w:r>
        <w:t>On-call schedules integrated</w:t>
      </w:r>
    </w:p>
    <w:p>
      <w:pPr>
        <w:pStyle w:val="ListBullet"/>
      </w:pPr>
      <w:r>
        <w:t>Alert correlation rules configured</w:t>
      </w:r>
    </w:p>
    <w:p>
      <w:pPr>
        <w:pStyle w:val="ListBullet"/>
      </w:pPr>
      <w:r>
        <w:t>Maintenance windows scheduled (suppress alerts during deployments)</w:t>
      </w:r>
    </w:p>
    <w:p>
      <w:pPr>
        <w:pStyle w:val="Heading4"/>
      </w:pPr>
      <w:r>
        <w:t>Alert Types:</w:t>
      </w:r>
    </w:p>
    <w:p>
      <w:pPr>
        <w:pStyle w:val="ListBullet"/>
      </w:pPr>
      <w:r>
        <w:rPr>
          <w:b/>
        </w:rPr>
        <w:t xml:space="preserve">Critical Alerts: </w:t>
      </w:r>
      <w:r>
        <w:t>Service down, database unavailable, critical error spike</w:t>
      </w:r>
    </w:p>
    <w:p>
      <w:pPr>
        <w:pStyle w:val="ListBullet"/>
      </w:pPr>
      <w:r>
        <w:rPr>
          <w:b/>
        </w:rPr>
        <w:t xml:space="preserve">Warning Alerts: </w:t>
      </w:r>
      <w:r>
        <w:t>High latency, elevated error rate, resource usage &gt;80%</w:t>
      </w:r>
    </w:p>
    <w:p>
      <w:pPr>
        <w:pStyle w:val="ListBullet"/>
      </w:pPr>
      <w:r>
        <w:rPr>
          <w:b/>
        </w:rPr>
        <w:t xml:space="preserve">Info Alerts: </w:t>
      </w:r>
      <w:r>
        <w:t>Deployment completed, scaling event, configuration change</w:t>
      </w:r>
    </w:p>
    <w:p>
      <w:pPr>
        <w:pStyle w:val="Heading4"/>
      </w:pPr>
      <w:r>
        <w:t>Smart Alerting Features:</w:t>
      </w:r>
    </w:p>
    <w:p>
      <w:pPr>
        <w:pStyle w:val="ListBullet"/>
      </w:pPr>
      <w:r>
        <w:t>Anomaly-based alerts (not static thresholds)</w:t>
      </w:r>
    </w:p>
    <w:p>
      <w:pPr>
        <w:pStyle w:val="ListBullet"/>
      </w:pPr>
      <w:r>
        <w:t>Alert grouping (100 alerts → 1 incident)</w:t>
      </w:r>
    </w:p>
    <w:p>
      <w:pPr>
        <w:pStyle w:val="ListBullet"/>
      </w:pPr>
      <w:r>
        <w:t>Automatic silence during deployments</w:t>
      </w:r>
    </w:p>
    <w:p>
      <w:pPr>
        <w:pStyle w:val="ListBullet"/>
      </w:pPr>
      <w:r>
        <w:t>Flapping detection (alert cycles)</w:t>
      </w:r>
    </w:p>
    <w:p>
      <w:pPr>
        <w:pStyle w:val="ListBullet"/>
      </w:pPr>
      <w:r>
        <w:t>Dependency-aware (don't alert on downstream if upstream failing)</w:t>
      </w:r>
    </w:p>
    <w:p>
      <w:pPr>
        <w:pStyle w:val="ListBullet"/>
      </w:pPr>
      <w:r>
        <w:t>Time-of-day sensitivity (different thresholds for peak vs. off-peak)</w:t>
      </w:r>
    </w:p>
    <w:p>
      <w:pPr>
        <w:pStyle w:val="Heading4"/>
      </w:pPr>
      <w:r>
        <w:t>Notification Channels:</w:t>
      </w:r>
    </w:p>
    <w:p>
      <w:pPr>
        <w:pStyle w:val="ListBullet"/>
      </w:pPr>
      <w:r>
        <w:t>Slack - Real-time alerts in dedicated channels</w:t>
      </w:r>
    </w:p>
    <w:p>
      <w:pPr>
        <w:pStyle w:val="ListBullet"/>
      </w:pPr>
      <w:r>
        <w:t>PagerDuty - On-call engineer notification</w:t>
      </w:r>
    </w:p>
    <w:p>
      <w:pPr>
        <w:pStyle w:val="ListBullet"/>
      </w:pPr>
      <w:r>
        <w:t>Email - Detailed incident reports</w:t>
      </w:r>
    </w:p>
    <w:p>
      <w:pPr>
        <w:pStyle w:val="ListBullet"/>
      </w:pPr>
      <w:r>
        <w:t>SMS - Critical production alerts</w:t>
      </w:r>
    </w:p>
    <w:p>
      <w:pPr>
        <w:pStyle w:val="ListBullet"/>
      </w:pPr>
      <w:r>
        <w:t>Webhook - Custom integrations</w:t>
      </w:r>
    </w:p>
    <w:p>
      <w:pPr>
        <w:pStyle w:val="ListBullet"/>
      </w:pPr>
      <w:r>
        <w:t>PromptOps Dashboard - Visual alerts with one-click actions</w:t>
      </w:r>
    </w:p>
    <w:p/>
    <w:p>
      <w:pPr>
        <w:pStyle w:val="Heading3"/>
      </w:pPr>
      <w:r>
        <w:t>Stage 11: Production Deployment</w:t>
      </w:r>
    </w:p>
    <w:p>
      <w:r>
        <w:t>Application deployed to production with safety checks and rollback capability.</w:t>
      </w:r>
    </w:p>
    <w:p>
      <w:pPr>
        <w:pStyle w:val="Heading4"/>
      </w:pPr>
      <w:r>
        <w:t>Deployment Process:</w:t>
      </w:r>
    </w:p>
    <w:p>
      <w:pPr>
        <w:pStyle w:val="ListBullet"/>
      </w:pPr>
      <w:r>
        <w:t>1. Pre-deployment checks (health checks, dependencies, resources)</w:t>
      </w:r>
    </w:p>
    <w:p>
      <w:pPr>
        <w:pStyle w:val="ListBullet"/>
      </w:pPr>
      <w:r>
        <w:t>2. Traffic shifted gradually (canary: 10% → 50% → 100%)</w:t>
      </w:r>
    </w:p>
    <w:p>
      <w:pPr>
        <w:pStyle w:val="ListBullet"/>
      </w:pPr>
      <w:r>
        <w:t>3. Health monitoring during rollout (real-time)</w:t>
      </w:r>
    </w:p>
    <w:p>
      <w:pPr>
        <w:pStyle w:val="ListBullet"/>
      </w:pPr>
      <w:r>
        <w:t>4. Automated rollback if error rate increases &gt;2%</w:t>
      </w:r>
    </w:p>
    <w:p>
      <w:pPr>
        <w:pStyle w:val="ListBullet"/>
      </w:pPr>
      <w:r>
        <w:t>5. Database migrations executed (if needed)</w:t>
      </w:r>
    </w:p>
    <w:p>
      <w:pPr>
        <w:pStyle w:val="ListBullet"/>
      </w:pPr>
      <w:r>
        <w:t>6. Cache warming performed</w:t>
      </w:r>
    </w:p>
    <w:p>
      <w:pPr>
        <w:pStyle w:val="ListBullet"/>
      </w:pPr>
      <w:r>
        <w:t>7. Smoke tests run against production</w:t>
      </w:r>
    </w:p>
    <w:p>
      <w:pPr>
        <w:pStyle w:val="ListBullet"/>
      </w:pPr>
      <w:r>
        <w:t>8. Traffic validated (no 5xx errors)</w:t>
      </w:r>
    </w:p>
    <w:p>
      <w:pPr>
        <w:pStyle w:val="ListBullet"/>
      </w:pPr>
      <w:r>
        <w:t>9. Deployment marked as complete</w:t>
      </w:r>
    </w:p>
    <w:p>
      <w:pPr>
        <w:pStyle w:val="ListBullet"/>
      </w:pPr>
      <w:r>
        <w:t>10. Notification sent to team (Slack, email)</w:t>
      </w:r>
    </w:p>
    <w:p>
      <w:pPr>
        <w:pStyle w:val="Heading4"/>
      </w:pPr>
      <w:r>
        <w:t>Safety Mechanisms:</w:t>
      </w:r>
    </w:p>
    <w:p>
      <w:pPr>
        <w:pStyle w:val="ListBullet"/>
      </w:pPr>
      <w:r>
        <w:t>Automatic rollback on error spike (&gt;2% increase)</w:t>
      </w:r>
    </w:p>
    <w:p>
      <w:pPr>
        <w:pStyle w:val="ListBullet"/>
      </w:pPr>
      <w:r>
        <w:t>Circuit breaker - stops deployment if health checks fail</w:t>
      </w:r>
    </w:p>
    <w:p>
      <w:pPr>
        <w:pStyle w:val="ListBullet"/>
      </w:pPr>
      <w:r>
        <w:t>Database migration validation before deployment</w:t>
      </w:r>
    </w:p>
    <w:p>
      <w:pPr>
        <w:pStyle w:val="ListBullet"/>
      </w:pPr>
      <w:r>
        <w:t>Canary analysis - compare new vs. old version metrics</w:t>
      </w:r>
    </w:p>
    <w:p>
      <w:pPr>
        <w:pStyle w:val="ListBullet"/>
      </w:pPr>
      <w:r>
        <w:t>Gradual traffic shift (minimize blast radius)</w:t>
      </w:r>
    </w:p>
    <w:p>
      <w:pPr>
        <w:pStyle w:val="ListBullet"/>
      </w:pPr>
      <w:r>
        <w:t>Manual approval option for critical deployments</w:t>
      </w:r>
    </w:p>
    <w:p>
      <w:pPr>
        <w:pStyle w:val="Heading4"/>
      </w:pPr>
      <w:r>
        <w:t>Deployment Validation:</w:t>
      </w:r>
    </w:p>
    <w:p>
      <w:pPr>
        <w:pStyle w:val="ListBullet"/>
      </w:pPr>
      <w:r>
        <w:t>Health checks must pass for 5 minutes</w:t>
      </w:r>
    </w:p>
    <w:p>
      <w:pPr>
        <w:pStyle w:val="ListBullet"/>
      </w:pPr>
      <w:r>
        <w:t>Error rate must stay below baseline</w:t>
      </w:r>
    </w:p>
    <w:p>
      <w:pPr>
        <w:pStyle w:val="ListBullet"/>
      </w:pPr>
      <w:r>
        <w:t>Latency must not increase &gt;20%</w:t>
      </w:r>
    </w:p>
    <w:p>
      <w:pPr>
        <w:pStyle w:val="ListBullet"/>
      </w:pPr>
      <w:r>
        <w:t>All pods must be running and ready</w:t>
      </w:r>
    </w:p>
    <w:p>
      <w:pPr>
        <w:pStyle w:val="ListBullet"/>
      </w:pPr>
      <w:r>
        <w:t>Smoke tests must pass 100%</w:t>
      </w:r>
    </w:p>
    <w:p>
      <w:pPr>
        <w:pStyle w:val="Heading4"/>
      </w:pPr>
      <w:r>
        <w:t>Real-Time Deployment Dashboard:</w:t>
      </w:r>
    </w:p>
    <w:p>
      <w:pPr>
        <w:pStyle w:val="ListBullet"/>
      </w:pPr>
      <w:r>
        <w:t>Live progress bar (0% → 100%)</w:t>
      </w:r>
    </w:p>
    <w:p>
      <w:pPr>
        <w:pStyle w:val="ListBullet"/>
      </w:pPr>
      <w:r>
        <w:t>Current step displayed (e.g., "Shifting traffic to 50%")</w:t>
      </w:r>
    </w:p>
    <w:p>
      <w:pPr>
        <w:pStyle w:val="ListBullet"/>
      </w:pPr>
      <w:r>
        <w:t>Pod status (running, pending, failed)</w:t>
      </w:r>
    </w:p>
    <w:p>
      <w:pPr>
        <w:pStyle w:val="ListBullet"/>
      </w:pPr>
      <w:r>
        <w:t>Metrics comparison (new vs. old version)</w:t>
      </w:r>
    </w:p>
    <w:p>
      <w:pPr>
        <w:pStyle w:val="ListBullet"/>
      </w:pPr>
      <w:r>
        <w:t>Rollback button (one-click if issues detected)</w:t>
      </w:r>
    </w:p>
    <w:p>
      <w:pPr>
        <w:pStyle w:val="ListBullet"/>
      </w:pPr>
      <w:r>
        <w:t>Estimated time remaining</w:t>
      </w:r>
    </w:p>
    <w:p/>
    <w:p>
      <w:pPr>
        <w:pStyle w:val="Heading3"/>
      </w:pPr>
      <w:r>
        <w:t>Stage 12: Production Monitoring &amp; Continuous Optimization</w:t>
      </w:r>
    </w:p>
    <w:p>
      <w:r>
        <w:t>Continuous monitoring and optimization of production environment.</w:t>
      </w:r>
    </w:p>
    <w:p>
      <w:pPr>
        <w:pStyle w:val="Heading4"/>
      </w:pPr>
      <w:r>
        <w:t>Continuous Monitoring:</w:t>
      </w:r>
    </w:p>
    <w:p>
      <w:pPr>
        <w:pStyle w:val="ListBullet"/>
      </w:pPr>
      <w:r>
        <w:t>Real-time metrics streaming (&lt;10 second latency)</w:t>
      </w:r>
    </w:p>
    <w:p>
      <w:pPr>
        <w:pStyle w:val="ListBullet"/>
      </w:pPr>
      <w:r>
        <w:t>24/7 anomaly detection (ML-powered)</w:t>
      </w:r>
    </w:p>
    <w:p>
      <w:pPr>
        <w:pStyle w:val="ListBullet"/>
      </w:pPr>
      <w:r>
        <w:t>Predictive alerts (issues predicted 7+ days ahead)</w:t>
      </w:r>
    </w:p>
    <w:p>
      <w:pPr>
        <w:pStyle w:val="ListBullet"/>
      </w:pPr>
      <w:r>
        <w:t>Performance tracking (latency, throughput, errors)</w:t>
      </w:r>
    </w:p>
    <w:p>
      <w:pPr>
        <w:pStyle w:val="ListBullet"/>
      </w:pPr>
      <w:r>
        <w:t>Cost tracking (real-time spending)</w:t>
      </w:r>
    </w:p>
    <w:p>
      <w:pPr>
        <w:pStyle w:val="ListBullet"/>
      </w:pPr>
      <w:r>
        <w:t>Security monitoring (threat detection)</w:t>
      </w:r>
    </w:p>
    <w:p>
      <w:pPr>
        <w:pStyle w:val="ListBullet"/>
      </w:pPr>
      <w:r>
        <w:t>User experience monitoring (Core Web Vitals)</w:t>
      </w:r>
    </w:p>
    <w:p>
      <w:pPr>
        <w:pStyle w:val="Heading4"/>
      </w:pPr>
      <w:r>
        <w:t>Automatic Optimizations:</w:t>
      </w:r>
    </w:p>
    <w:p>
      <w:pPr>
        <w:pStyle w:val="ListBullet"/>
      </w:pPr>
      <w:r>
        <w:t>Auto-scaling based on traffic (HPA, VPA)</w:t>
      </w:r>
    </w:p>
    <w:p>
      <w:pPr>
        <w:pStyle w:val="ListBullet"/>
      </w:pPr>
      <w:r>
        <w:t>Right-sizing recommendations applied weekly</w:t>
      </w:r>
    </w:p>
    <w:p>
      <w:pPr>
        <w:pStyle w:val="ListBullet"/>
      </w:pPr>
      <w:r>
        <w:t>Idle resource cleanup (dev/test environments)</w:t>
      </w:r>
    </w:p>
    <w:p>
      <w:pPr>
        <w:pStyle w:val="ListBullet"/>
      </w:pPr>
      <w:r>
        <w:t>Reserved Instance optimization</w:t>
      </w:r>
    </w:p>
    <w:p>
      <w:pPr>
        <w:pStyle w:val="ListBullet"/>
      </w:pPr>
      <w:r>
        <w:t>Database query optimization suggestions</w:t>
      </w:r>
    </w:p>
    <w:p>
      <w:pPr>
        <w:pStyle w:val="ListBullet"/>
      </w:pPr>
      <w:r>
        <w:t>Cache tuning based on hit rates</w:t>
      </w:r>
    </w:p>
    <w:p>
      <w:pPr>
        <w:pStyle w:val="Heading4"/>
      </w:pPr>
      <w:r>
        <w:t>Incident Response:</w:t>
      </w:r>
    </w:p>
    <w:p>
      <w:pPr>
        <w:pStyle w:val="ListBullet"/>
      </w:pPr>
      <w:r>
        <w:t>Automatic detection (&lt;1 minute)</w:t>
      </w:r>
    </w:p>
    <w:p>
      <w:pPr>
        <w:pStyle w:val="ListBullet"/>
      </w:pPr>
      <w:r>
        <w:t>Alert sent to on-call engineer</w:t>
      </w:r>
    </w:p>
    <w:p>
      <w:pPr>
        <w:pStyle w:val="ListBullet"/>
      </w:pPr>
      <w:r>
        <w:t>Runbook suggestions provided</w:t>
      </w:r>
    </w:p>
    <w:p>
      <w:pPr>
        <w:pStyle w:val="ListBullet"/>
      </w:pPr>
      <w:r>
        <w:t>Auto-remediation attempted (if configured)</w:t>
      </w:r>
    </w:p>
    <w:p>
      <w:pPr>
        <w:pStyle w:val="ListBullet"/>
      </w:pPr>
      <w:r>
        <w:t>Incident timeline captured automatically</w:t>
      </w:r>
    </w:p>
    <w:p>
      <w:pPr>
        <w:pStyle w:val="ListBullet"/>
      </w:pPr>
      <w:r>
        <w:t>Post-mortem template generated</w:t>
      </w:r>
    </w:p>
    <w:p>
      <w:pPr>
        <w:pStyle w:val="Heading4"/>
      </w:pPr>
      <w:r>
        <w:t>Production Insights:</w:t>
      </w:r>
    </w:p>
    <w:p>
      <w:pPr>
        <w:pStyle w:val="ListBullet"/>
      </w:pPr>
      <w:r>
        <w:t>Weekly optimization reports (cost savings opportunities)</w:t>
      </w:r>
    </w:p>
    <w:p>
      <w:pPr>
        <w:pStyle w:val="ListBullet"/>
      </w:pPr>
      <w:r>
        <w:t>Performance trend analysis</w:t>
      </w:r>
    </w:p>
    <w:p>
      <w:pPr>
        <w:pStyle w:val="ListBullet"/>
      </w:pPr>
      <w:r>
        <w:t>Capacity planning recommendations</w:t>
      </w:r>
    </w:p>
    <w:p>
      <w:pPr>
        <w:pStyle w:val="ListBullet"/>
      </w:pPr>
      <w:r>
        <w:t>Security posture assessment</w:t>
      </w:r>
    </w:p>
    <w:p>
      <w:pPr>
        <w:pStyle w:val="ListBullet"/>
      </w:pPr>
      <w:r>
        <w:t>Compliance status reports</w:t>
      </w:r>
    </w:p>
    <w:p>
      <w:r>
        <w:br w:type="page"/>
      </w:r>
    </w:p>
    <w:p>
      <w:pPr>
        <w:pStyle w:val="Heading2"/>
      </w:pPr>
      <w:r>
        <w:t>Complete Flow Summary</w:t>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Pr>
          <w:p>
            <w:r>
              <w:rPr>
                <w:b/>
              </w:rPr>
              <w:t>Stage</w:t>
            </w:r>
          </w:p>
        </w:tc>
        <w:tc>
          <w:tcPr>
            <w:tcW w:type="dxa" w:w="2340"/>
          </w:tcPr>
          <w:p>
            <w:r>
              <w:rPr>
                <w:b/>
              </w:rPr>
              <w:t>Duration</w:t>
            </w:r>
          </w:p>
        </w:tc>
        <w:tc>
          <w:tcPr>
            <w:tcW w:type="dxa" w:w="2340"/>
          </w:tcPr>
          <w:p>
            <w:r>
              <w:rPr>
                <w:b/>
              </w:rPr>
              <w:t>Automation Level</w:t>
            </w:r>
          </w:p>
        </w:tc>
        <w:tc>
          <w:tcPr>
            <w:tcW w:type="dxa" w:w="2340"/>
          </w:tcPr>
          <w:p>
            <w:r>
              <w:rPr>
                <w:b/>
              </w:rPr>
              <w:t>Key Output</w:t>
            </w:r>
          </w:p>
        </w:tc>
      </w:tr>
      <w:tr>
        <w:tc>
          <w:tcPr>
            <w:tcW w:type="dxa" w:w="2340"/>
          </w:tcPr>
          <w:p>
            <w:r>
              <w:t>1. Commit</w:t>
            </w:r>
          </w:p>
        </w:tc>
        <w:tc>
          <w:tcPr>
            <w:tcW w:type="dxa" w:w="2340"/>
          </w:tcPr>
          <w:p>
            <w:r>
              <w:t>&lt; 1 min</w:t>
            </w:r>
          </w:p>
        </w:tc>
        <w:tc>
          <w:tcPr>
            <w:tcW w:type="dxa" w:w="2340"/>
          </w:tcPr>
          <w:p>
            <w:r>
              <w:t>100% Auto</w:t>
            </w:r>
          </w:p>
        </w:tc>
        <w:tc>
          <w:tcPr>
            <w:tcW w:type="dxa" w:w="2340"/>
          </w:tcPr>
          <w:p>
            <w:r>
              <w:t>Webhook trigger</w:t>
            </w:r>
          </w:p>
        </w:tc>
      </w:tr>
      <w:tr>
        <w:tc>
          <w:tcPr>
            <w:tcW w:type="dxa" w:w="2340"/>
          </w:tcPr>
          <w:p>
            <w:r>
              <w:t>2. CI/CD Trigger</w:t>
            </w:r>
          </w:p>
        </w:tc>
        <w:tc>
          <w:tcPr>
            <w:tcW w:type="dxa" w:w="2340"/>
          </w:tcPr>
          <w:p>
            <w:r>
              <w:t>&lt; 30 sec</w:t>
            </w:r>
          </w:p>
        </w:tc>
        <w:tc>
          <w:tcPr>
            <w:tcW w:type="dxa" w:w="2340"/>
          </w:tcPr>
          <w:p>
            <w:r>
              <w:t>100% Auto</w:t>
            </w:r>
          </w:p>
        </w:tc>
        <w:tc>
          <w:tcPr>
            <w:tcW w:type="dxa" w:w="2340"/>
          </w:tcPr>
          <w:p>
            <w:r>
              <w:t>Pipeline started</w:t>
            </w:r>
          </w:p>
        </w:tc>
      </w:tr>
      <w:tr>
        <w:tc>
          <w:tcPr>
            <w:tcW w:type="dxa" w:w="2340"/>
          </w:tcPr>
          <w:p>
            <w:r>
              <w:t>3. Build</w:t>
            </w:r>
          </w:p>
        </w:tc>
        <w:tc>
          <w:tcPr>
            <w:tcW w:type="dxa" w:w="2340"/>
          </w:tcPr>
          <w:p>
            <w:r>
              <w:t>2-5 min</w:t>
            </w:r>
          </w:p>
        </w:tc>
        <w:tc>
          <w:tcPr>
            <w:tcW w:type="dxa" w:w="2340"/>
          </w:tcPr>
          <w:p>
            <w:r>
              <w:t>100% Auto</w:t>
            </w:r>
          </w:p>
        </w:tc>
        <w:tc>
          <w:tcPr>
            <w:tcW w:type="dxa" w:w="2340"/>
          </w:tcPr>
          <w:p>
            <w:r>
              <w:t>Build artifacts</w:t>
            </w:r>
          </w:p>
        </w:tc>
      </w:tr>
      <w:tr>
        <w:tc>
          <w:tcPr>
            <w:tcW w:type="dxa" w:w="2340"/>
          </w:tcPr>
          <w:p>
            <w:r>
              <w:t>4. Testing</w:t>
            </w:r>
          </w:p>
        </w:tc>
        <w:tc>
          <w:tcPr>
            <w:tcW w:type="dxa" w:w="2340"/>
          </w:tcPr>
          <w:p>
            <w:r>
              <w:t>3-8 min</w:t>
            </w:r>
          </w:p>
        </w:tc>
        <w:tc>
          <w:tcPr>
            <w:tcW w:type="dxa" w:w="2340"/>
          </w:tcPr>
          <w:p>
            <w:r>
              <w:t>100% Auto</w:t>
            </w:r>
          </w:p>
        </w:tc>
        <w:tc>
          <w:tcPr>
            <w:tcW w:type="dxa" w:w="2340"/>
          </w:tcPr>
          <w:p>
            <w:r>
              <w:t>Test results</w:t>
            </w:r>
          </w:p>
        </w:tc>
      </w:tr>
      <w:tr>
        <w:tc>
          <w:tcPr>
            <w:tcW w:type="dxa" w:w="2340"/>
          </w:tcPr>
          <w:p>
            <w:r>
              <w:t>5. Security Scan</w:t>
            </w:r>
          </w:p>
        </w:tc>
        <w:tc>
          <w:tcPr>
            <w:tcW w:type="dxa" w:w="2340"/>
          </w:tcPr>
          <w:p>
            <w:r>
              <w:t>1-2 min</w:t>
            </w:r>
          </w:p>
        </w:tc>
        <w:tc>
          <w:tcPr>
            <w:tcW w:type="dxa" w:w="2340"/>
          </w:tcPr>
          <w:p>
            <w:r>
              <w:t>100% Auto</w:t>
            </w:r>
          </w:p>
        </w:tc>
        <w:tc>
          <w:tcPr>
            <w:tcW w:type="dxa" w:w="2340"/>
          </w:tcPr>
          <w:p>
            <w:r>
              <w:t>Security report</w:t>
            </w:r>
          </w:p>
        </w:tc>
      </w:tr>
      <w:tr>
        <w:tc>
          <w:tcPr>
            <w:tcW w:type="dxa" w:w="2340"/>
          </w:tcPr>
          <w:p>
            <w:r>
              <w:t>6. Container Build</w:t>
            </w:r>
          </w:p>
        </w:tc>
        <w:tc>
          <w:tcPr>
            <w:tcW w:type="dxa" w:w="2340"/>
          </w:tcPr>
          <w:p>
            <w:r>
              <w:t>2-4 min</w:t>
            </w:r>
          </w:p>
        </w:tc>
        <w:tc>
          <w:tcPr>
            <w:tcW w:type="dxa" w:w="2340"/>
          </w:tcPr>
          <w:p>
            <w:r>
              <w:t>100% Auto</w:t>
            </w:r>
          </w:p>
        </w:tc>
        <w:tc>
          <w:tcPr>
            <w:tcW w:type="dxa" w:w="2340"/>
          </w:tcPr>
          <w:p>
            <w:r>
              <w:t>Docker image</w:t>
            </w:r>
          </w:p>
        </w:tc>
      </w:tr>
      <w:tr>
        <w:tc>
          <w:tcPr>
            <w:tcW w:type="dxa" w:w="2340"/>
          </w:tcPr>
          <w:p>
            <w:r>
              <w:t>7. K8s Preparation</w:t>
            </w:r>
          </w:p>
        </w:tc>
        <w:tc>
          <w:tcPr>
            <w:tcW w:type="dxa" w:w="2340"/>
          </w:tcPr>
          <w:p>
            <w:r>
              <w:t>1-2 min</w:t>
            </w:r>
          </w:p>
        </w:tc>
        <w:tc>
          <w:tcPr>
            <w:tcW w:type="dxa" w:w="2340"/>
          </w:tcPr>
          <w:p>
            <w:r>
              <w:t>100% Auto</w:t>
            </w:r>
          </w:p>
        </w:tc>
        <w:tc>
          <w:tcPr>
            <w:tcW w:type="dxa" w:w="2340"/>
          </w:tcPr>
          <w:p>
            <w:r>
              <w:t>K8s manifests</w:t>
            </w:r>
          </w:p>
        </w:tc>
      </w:tr>
      <w:tr>
        <w:tc>
          <w:tcPr>
            <w:tcW w:type="dxa" w:w="2340"/>
          </w:tcPr>
          <w:p>
            <w:r>
              <w:t>8. Cloud Provisioning</w:t>
            </w:r>
          </w:p>
        </w:tc>
        <w:tc>
          <w:tcPr>
            <w:tcW w:type="dxa" w:w="2340"/>
          </w:tcPr>
          <w:p>
            <w:r>
              <w:t>3-5 min</w:t>
            </w:r>
          </w:p>
        </w:tc>
        <w:tc>
          <w:tcPr>
            <w:tcW w:type="dxa" w:w="2340"/>
          </w:tcPr>
          <w:p>
            <w:r>
              <w:t>100% Auto</w:t>
            </w:r>
          </w:p>
        </w:tc>
        <w:tc>
          <w:tcPr>
            <w:tcW w:type="dxa" w:w="2340"/>
          </w:tcPr>
          <w:p>
            <w:r>
              <w:t>Infrastructure</w:t>
            </w:r>
          </w:p>
        </w:tc>
      </w:tr>
      <w:tr>
        <w:tc>
          <w:tcPr>
            <w:tcW w:type="dxa" w:w="2340"/>
          </w:tcPr>
          <w:p>
            <w:r>
              <w:t>9. Dashboard Setup</w:t>
            </w:r>
          </w:p>
        </w:tc>
        <w:tc>
          <w:tcPr>
            <w:tcW w:type="dxa" w:w="2340"/>
          </w:tcPr>
          <w:p>
            <w:r>
              <w:t>1-2 min</w:t>
            </w:r>
          </w:p>
        </w:tc>
        <w:tc>
          <w:tcPr>
            <w:tcW w:type="dxa" w:w="2340"/>
          </w:tcPr>
          <w:p>
            <w:r>
              <w:t>100% Auto</w:t>
            </w:r>
          </w:p>
        </w:tc>
        <w:tc>
          <w:tcPr>
            <w:tcW w:type="dxa" w:w="2340"/>
          </w:tcPr>
          <w:p>
            <w:r>
              <w:t>Monitoring config</w:t>
            </w:r>
          </w:p>
        </w:tc>
      </w:tr>
      <w:tr>
        <w:tc>
          <w:tcPr>
            <w:tcW w:type="dxa" w:w="2340"/>
          </w:tcPr>
          <w:p>
            <w:r>
              <w:t>10. Alerts Setup</w:t>
            </w:r>
          </w:p>
        </w:tc>
        <w:tc>
          <w:tcPr>
            <w:tcW w:type="dxa" w:w="2340"/>
          </w:tcPr>
          <w:p>
            <w:r>
              <w:t>1-2 min</w:t>
            </w:r>
          </w:p>
        </w:tc>
        <w:tc>
          <w:tcPr>
            <w:tcW w:type="dxa" w:w="2340"/>
          </w:tcPr>
          <w:p>
            <w:r>
              <w:t>100% Auto</w:t>
            </w:r>
          </w:p>
        </w:tc>
        <w:tc>
          <w:tcPr>
            <w:tcW w:type="dxa" w:w="2340"/>
          </w:tcPr>
          <w:p>
            <w:r>
              <w:t>Alert rules</w:t>
            </w:r>
          </w:p>
        </w:tc>
      </w:tr>
      <w:tr>
        <w:tc>
          <w:tcPr>
            <w:tcW w:type="dxa" w:w="2340"/>
          </w:tcPr>
          <w:p>
            <w:r>
              <w:t>11. Production Deploy</w:t>
            </w:r>
          </w:p>
        </w:tc>
        <w:tc>
          <w:tcPr>
            <w:tcW w:type="dxa" w:w="2340"/>
          </w:tcPr>
          <w:p>
            <w:r>
              <w:t>5-10 min</w:t>
            </w:r>
          </w:p>
        </w:tc>
        <w:tc>
          <w:tcPr>
            <w:tcW w:type="dxa" w:w="2340"/>
          </w:tcPr>
          <w:p>
            <w:r>
              <w:t>95% Auto</w:t>
            </w:r>
          </w:p>
        </w:tc>
        <w:tc>
          <w:tcPr>
            <w:tcW w:type="dxa" w:w="2340"/>
          </w:tcPr>
          <w:p>
            <w:r>
              <w:t>Live deployment</w:t>
            </w:r>
          </w:p>
        </w:tc>
      </w:tr>
      <w:tr>
        <w:tc>
          <w:tcPr>
            <w:tcW w:type="dxa" w:w="2340"/>
          </w:tcPr>
          <w:p>
            <w:r>
              <w:t>12. Monitoring</w:t>
            </w:r>
          </w:p>
        </w:tc>
        <w:tc>
          <w:tcPr>
            <w:tcW w:type="dxa" w:w="2340"/>
          </w:tcPr>
          <w:p>
            <w:r>
              <w:t>Continuous</w:t>
            </w:r>
          </w:p>
        </w:tc>
        <w:tc>
          <w:tcPr>
            <w:tcW w:type="dxa" w:w="2340"/>
          </w:tcPr>
          <w:p>
            <w:r>
              <w:t>100% Auto</w:t>
            </w:r>
          </w:p>
        </w:tc>
        <w:tc>
          <w:tcPr>
            <w:tcW w:type="dxa" w:w="2340"/>
          </w:tcPr>
          <w:p>
            <w:r>
              <w:t>Metrics &amp; alerts</w:t>
            </w:r>
          </w:p>
        </w:tc>
      </w:tr>
    </w:tbl>
    <w:p/>
    <w:p>
      <w:r>
        <w:rPr>
          <w:b/>
        </w:rPr>
        <w:t xml:space="preserve">Total Pipeline Time: </w:t>
      </w:r>
      <w:r>
        <w:t>8-12 minutes (typical)</w:t>
        <w:br/>
      </w:r>
      <w:r>
        <w:rPr>
          <w:b/>
        </w:rPr>
        <w:t xml:space="preserve">Total Automation: </w:t>
      </w:r>
      <w:r>
        <w:t>99% (only manual step: approval for critical prod deployments)</w:t>
        <w:br/>
      </w:r>
      <w:r>
        <w:rPr>
          <w:b/>
        </w:rPr>
        <w:t xml:space="preserve">Manual Steps: </w:t>
      </w:r>
      <w:r>
        <w:t>0 required (all optional)</w:t>
      </w:r>
    </w:p>
    <w:p>
      <w:r>
        <w:br w:type="page"/>
      </w:r>
    </w:p>
    <w:p>
      <w:pPr>
        <w:pStyle w:val="Heading2"/>
      </w:pPr>
      <w:r>
        <w:t>Before vs. After PromptOps: Complete Flow Comparison</w:t>
      </w:r>
    </w:p>
    <w:p>
      <w:pPr>
        <w:pStyle w:val="Heading3"/>
      </w:pPr>
      <w:r>
        <w:t>Before PromptOps (Manual Process):</w:t>
      </w:r>
    </w:p>
    <w:p>
      <w:pPr>
        <w:pStyle w:val="ListBullet"/>
      </w:pPr>
      <w:r>
        <w:rPr>
          <w:b/>
        </w:rPr>
        <w:t xml:space="preserve">1. Code Commit (5 min): </w:t>
      </w:r>
      <w:r>
        <w:t>Developer commits, manual notification to team</w:t>
      </w:r>
    </w:p>
    <w:p>
      <w:pPr>
        <w:pStyle w:val="ListBullet"/>
      </w:pPr>
      <w:r>
        <w:rPr>
          <w:b/>
        </w:rPr>
        <w:t xml:space="preserve">2. Manual Build (15 min): </w:t>
      </w:r>
      <w:r>
        <w:t>Engineer manually runs build commands</w:t>
      </w:r>
    </w:p>
    <w:p>
      <w:pPr>
        <w:pStyle w:val="ListBullet"/>
      </w:pPr>
      <w:r>
        <w:rPr>
          <w:b/>
        </w:rPr>
        <w:t xml:space="preserve">3. Manual Testing (30 min): </w:t>
      </w:r>
      <w:r>
        <w:t>Run tests locally, wait for results</w:t>
      </w:r>
    </w:p>
    <w:p>
      <w:pPr>
        <w:pStyle w:val="ListBullet"/>
      </w:pPr>
      <w:r>
        <w:rPr>
          <w:b/>
        </w:rPr>
        <w:t xml:space="preserve">4. Security Check (45 min): </w:t>
      </w:r>
      <w:r>
        <w:t>Manual security audit (if done at all)</w:t>
      </w:r>
    </w:p>
    <w:p>
      <w:pPr>
        <w:pStyle w:val="ListBullet"/>
      </w:pPr>
      <w:r>
        <w:rPr>
          <w:b/>
        </w:rPr>
        <w:t xml:space="preserve">5. Docker Build (10 min): </w:t>
      </w:r>
      <w:r>
        <w:t>Manual docker build and push commands</w:t>
      </w:r>
    </w:p>
    <w:p>
      <w:pPr>
        <w:pStyle w:val="ListBullet"/>
      </w:pPr>
      <w:r>
        <w:rPr>
          <w:b/>
        </w:rPr>
        <w:t xml:space="preserve">6. K8s Manifests (20 min): </w:t>
      </w:r>
      <w:r>
        <w:t>Write YAML files manually, validate syntax</w:t>
      </w:r>
    </w:p>
    <w:p>
      <w:pPr>
        <w:pStyle w:val="ListBullet"/>
      </w:pPr>
      <w:r>
        <w:rPr>
          <w:b/>
        </w:rPr>
        <w:t xml:space="preserve">7. Terraform Apply (30 min): </w:t>
      </w:r>
      <w:r>
        <w:t>Manual terraform plan → apply → verify</w:t>
      </w:r>
    </w:p>
    <w:p>
      <w:pPr>
        <w:pStyle w:val="ListBullet"/>
      </w:pPr>
      <w:r>
        <w:rPr>
          <w:b/>
        </w:rPr>
        <w:t xml:space="preserve">8. Dashboard Setup (60 min): </w:t>
      </w:r>
      <w:r>
        <w:t>Configure Grafana/Datadog manually</w:t>
      </w:r>
    </w:p>
    <w:p>
      <w:pPr>
        <w:pStyle w:val="ListBullet"/>
      </w:pPr>
      <w:r>
        <w:rPr>
          <w:b/>
        </w:rPr>
        <w:t xml:space="preserve">9. Alert Setup (45 min): </w:t>
      </w:r>
      <w:r>
        <w:t>Create alert rules in monitoring tool</w:t>
      </w:r>
    </w:p>
    <w:p>
      <w:pPr>
        <w:pStyle w:val="ListBullet"/>
      </w:pPr>
      <w:r>
        <w:rPr>
          <w:b/>
        </w:rPr>
        <w:t xml:space="preserve">10. Deploy to Prod (30 min): </w:t>
      </w:r>
      <w:r>
        <w:t>kubectl apply, watch logs, pray</w:t>
      </w:r>
    </w:p>
    <w:p>
      <w:pPr>
        <w:pStyle w:val="ListBullet"/>
      </w:pPr>
      <w:r>
        <w:rPr>
          <w:b/>
        </w:rPr>
        <w:t xml:space="preserve">11. Verify (20 min): </w:t>
      </w:r>
      <w:r>
        <w:t>Manual health checks, test endpoints</w:t>
      </w:r>
    </w:p>
    <w:p>
      <w:pPr>
        <w:pStyle w:val="ListBullet"/>
      </w:pPr>
      <w:r>
        <w:rPr>
          <w:b/>
        </w:rPr>
        <w:t xml:space="preserve">12. Setup Monitoring (30 min): </w:t>
      </w:r>
      <w:r>
        <w:t>Configure production monitoring</w:t>
      </w:r>
    </w:p>
    <w:p>
      <w:r>
        <w:rPr>
          <w:b/>
        </w:rPr>
        <w:t xml:space="preserve">Total Time: </w:t>
      </w:r>
      <w:r>
        <w:t>5 hours 40 minutes</w:t>
        <w:br/>
      </w:r>
      <w:r>
        <w:rPr>
          <w:b/>
        </w:rPr>
        <w:t xml:space="preserve">Manual Steps: </w:t>
      </w:r>
      <w:r>
        <w:t>20+ steps</w:t>
        <w:br/>
      </w:r>
      <w:r>
        <w:rPr>
          <w:b/>
        </w:rPr>
        <w:t xml:space="preserve">Error Rate: </w:t>
      </w:r>
      <w:r>
        <w:t>15-25%</w:t>
        <w:br/>
      </w:r>
      <w:r>
        <w:rPr>
          <w:b/>
        </w:rPr>
        <w:t xml:space="preserve">Stress Level: </w:t>
      </w:r>
      <w:r>
        <w:t>HIGH (constant context switching)</w:t>
      </w:r>
    </w:p>
    <w:p/>
    <w:p>
      <w:pPr>
        <w:pStyle w:val="Heading3"/>
      </w:pPr>
      <w:r>
        <w:t>With PromptOps (Automated Process):</w:t>
      </w:r>
    </w:p>
    <w:p>
      <w:pPr>
        <w:pStyle w:val="ListBullet"/>
      </w:pPr>
      <w:r>
        <w:rPr>
          <w:b/>
        </w:rPr>
        <w:t xml:space="preserve">1. Code Commit (1 min): </w:t>
      </w:r>
      <w:r>
        <w:t>Developer commits - everything else automatic</w:t>
      </w:r>
    </w:p>
    <w:p>
      <w:pPr>
        <w:pStyle w:val="ListBullet"/>
      </w:pPr>
      <w:r>
        <w:rPr>
          <w:b/>
        </w:rPr>
        <w:t xml:space="preserve">2. Auto Build (2-5 min): </w:t>
      </w:r>
      <w:r>
        <w:t>Automated build with caching</w:t>
      </w:r>
    </w:p>
    <w:p>
      <w:pPr>
        <w:pStyle w:val="ListBullet"/>
      </w:pPr>
      <w:r>
        <w:rPr>
          <w:b/>
        </w:rPr>
        <w:t xml:space="preserve">3. Auto Testing (3-8 min): </w:t>
      </w:r>
      <w:r>
        <w:t>Parallel test execution</w:t>
      </w:r>
    </w:p>
    <w:p>
      <w:pPr>
        <w:pStyle w:val="ListBullet"/>
      </w:pPr>
      <w:r>
        <w:rPr>
          <w:b/>
        </w:rPr>
        <w:t xml:space="preserve">4. Security Scan (1-2 min): </w:t>
      </w:r>
      <w:r>
        <w:t>Automated multi-layer scanning</w:t>
      </w:r>
    </w:p>
    <w:p>
      <w:pPr>
        <w:pStyle w:val="ListBullet"/>
      </w:pPr>
      <w:r>
        <w:rPr>
          <w:b/>
        </w:rPr>
        <w:t xml:space="preserve">5. Docker Build (2-4 min): </w:t>
      </w:r>
      <w:r>
        <w:t>Optimized with layer caching</w:t>
      </w:r>
    </w:p>
    <w:p>
      <w:pPr>
        <w:pStyle w:val="ListBullet"/>
      </w:pPr>
      <w:r>
        <w:rPr>
          <w:b/>
        </w:rPr>
        <w:t xml:space="preserve">6. K8s Prep (1-2 min): </w:t>
      </w:r>
      <w:r>
        <w:t>Auto-generated from templates</w:t>
      </w:r>
    </w:p>
    <w:p>
      <w:pPr>
        <w:pStyle w:val="ListBullet"/>
      </w:pPr>
      <w:r>
        <w:rPr>
          <w:b/>
        </w:rPr>
        <w:t xml:space="preserve">7. Terraform (3-5 min): </w:t>
      </w:r>
      <w:r>
        <w:t>Automated with validation</w:t>
      </w:r>
    </w:p>
    <w:p>
      <w:pPr>
        <w:pStyle w:val="ListBullet"/>
      </w:pPr>
      <w:r>
        <w:rPr>
          <w:b/>
        </w:rPr>
        <w:t xml:space="preserve">8. Dashboard (1-2 min): </w:t>
      </w:r>
      <w:r>
        <w:t>Auto-configured dashboards</w:t>
      </w:r>
    </w:p>
    <w:p>
      <w:pPr>
        <w:pStyle w:val="ListBullet"/>
      </w:pPr>
      <w:r>
        <w:rPr>
          <w:b/>
        </w:rPr>
        <w:t xml:space="preserve">9. Alerts (1-2 min): </w:t>
      </w:r>
      <w:r>
        <w:t>Intelligent alert rules</w:t>
      </w:r>
    </w:p>
    <w:p>
      <w:pPr>
        <w:pStyle w:val="ListBullet"/>
      </w:pPr>
      <w:r>
        <w:rPr>
          <w:b/>
        </w:rPr>
        <w:t xml:space="preserve">10. Deploy (5-10 min): </w:t>
      </w:r>
      <w:r>
        <w:t>Canary deployment with auto-rollback</w:t>
      </w:r>
    </w:p>
    <w:p>
      <w:pPr>
        <w:pStyle w:val="ListBullet"/>
      </w:pPr>
      <w:r>
        <w:rPr>
          <w:b/>
        </w:rPr>
        <w:t xml:space="preserve">11. Verify (0 min): </w:t>
      </w:r>
      <w:r>
        <w:t>Automatic health checks</w:t>
      </w:r>
    </w:p>
    <w:p>
      <w:pPr>
        <w:pStyle w:val="ListBullet"/>
      </w:pPr>
      <w:r>
        <w:rPr>
          <w:b/>
        </w:rPr>
        <w:t xml:space="preserve">12. Monitor (Continuous): </w:t>
      </w:r>
      <w:r>
        <w:t>Real-time monitoring active</w:t>
      </w:r>
    </w:p>
    <w:p>
      <w:r>
        <w:rPr>
          <w:b/>
        </w:rPr>
        <w:t xml:space="preserve">Total Time: </w:t>
      </w:r>
      <w:r>
        <w:t>8-12 minutes</w:t>
        <w:br/>
      </w:r>
      <w:r>
        <w:rPr>
          <w:b/>
        </w:rPr>
        <w:t xml:space="preserve">Manual Steps: </w:t>
      </w:r>
      <w:r>
        <w:t>1 (just the commit)</w:t>
        <w:br/>
      </w:r>
      <w:r>
        <w:rPr>
          <w:b/>
        </w:rPr>
        <w:t xml:space="preserve">Error Rate: </w:t>
      </w:r>
      <w:r>
        <w:t>&lt;1%</w:t>
        <w:br/>
      </w:r>
      <w:r>
        <w:rPr>
          <w:b/>
        </w:rPr>
        <w:t xml:space="preserve">Stress Level: </w:t>
      </w:r>
      <w:r>
        <w:t>LOW (watch progress bar, drink coffee)</w:t>
      </w:r>
    </w:p>
    <w:p/>
    <w:p>
      <w:pPr>
        <w:pStyle w:val="Heading3"/>
      </w:pPr>
      <w:r>
        <w:t>Improvement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Change</w:t>
            </w:r>
          </w:p>
        </w:tc>
        <w:tc>
          <w:tcPr>
            <w:tcW w:type="dxa" w:w="2340"/>
          </w:tcPr>
          <w:p>
            <w:r>
              <w:rPr>
                <w:b/>
              </w:rPr>
              <w:t>Improvement</w:t>
            </w:r>
          </w:p>
        </w:tc>
        <w:tc>
          <w:tcPr>
            <w:tcW w:type="dxa" w:w="2340"/>
          </w:tcPr>
          <w:p>
            <w:r>
              <w:rPr>
                <w:b/>
              </w:rPr>
              <w:t>Business Impact</w:t>
            </w:r>
          </w:p>
        </w:tc>
      </w:tr>
      <w:tr>
        <w:tc>
          <w:tcPr>
            <w:tcW w:type="dxa" w:w="2340"/>
          </w:tcPr>
          <w:p>
            <w:r>
              <w:t>Time Savings</w:t>
            </w:r>
          </w:p>
        </w:tc>
        <w:tc>
          <w:tcPr>
            <w:tcW w:type="dxa" w:w="2340"/>
          </w:tcPr>
          <w:p>
            <w:r>
              <w:t>5h 40min → 10min</w:t>
            </w:r>
          </w:p>
        </w:tc>
        <w:tc>
          <w:tcPr>
            <w:tcW w:type="dxa" w:w="2340"/>
          </w:tcPr>
          <w:p>
            <w:r>
              <w:t>97% faster</w:t>
            </w:r>
          </w:p>
        </w:tc>
        <w:tc>
          <w:tcPr>
            <w:tcW w:type="dxa" w:w="2340"/>
          </w:tcPr>
          <w:p>
            <w:r>
              <w:t>Ship 34x more often</w:t>
            </w:r>
          </w:p>
        </w:tc>
      </w:tr>
      <w:tr>
        <w:tc>
          <w:tcPr>
            <w:tcW w:type="dxa" w:w="2340"/>
          </w:tcPr>
          <w:p>
            <w:r>
              <w:t>Manual Effort</w:t>
            </w:r>
          </w:p>
        </w:tc>
        <w:tc>
          <w:tcPr>
            <w:tcW w:type="dxa" w:w="2340"/>
          </w:tcPr>
          <w:p>
            <w:r>
              <w:t>20+ steps → 1 step</w:t>
            </w:r>
          </w:p>
        </w:tc>
        <w:tc>
          <w:tcPr>
            <w:tcW w:type="dxa" w:w="2340"/>
          </w:tcPr>
          <w:p>
            <w:r>
              <w:t>95% reduction</w:t>
            </w:r>
          </w:p>
        </w:tc>
        <w:tc>
          <w:tcPr>
            <w:tcW w:type="dxa" w:w="2340"/>
          </w:tcPr>
          <w:p>
            <w:r>
              <w:t>Focus on code</w:t>
            </w:r>
          </w:p>
        </w:tc>
      </w:tr>
      <w:tr>
        <w:tc>
          <w:tcPr>
            <w:tcW w:type="dxa" w:w="2340"/>
          </w:tcPr>
          <w:p>
            <w:r>
              <w:t>Error Rate</w:t>
            </w:r>
          </w:p>
        </w:tc>
        <w:tc>
          <w:tcPr>
            <w:tcW w:type="dxa" w:w="2340"/>
          </w:tcPr>
          <w:p>
            <w:r>
              <w:t>15-25% → &lt;1%</w:t>
            </w:r>
          </w:p>
        </w:tc>
        <w:tc>
          <w:tcPr>
            <w:tcW w:type="dxa" w:w="2340"/>
          </w:tcPr>
          <w:p>
            <w:r>
              <w:t>95% reduction</w:t>
            </w:r>
          </w:p>
        </w:tc>
        <w:tc>
          <w:tcPr>
            <w:tcW w:type="dxa" w:w="2340"/>
          </w:tcPr>
          <w:p>
            <w:r>
              <w:t>Reliable deploys</w:t>
            </w:r>
          </w:p>
        </w:tc>
      </w:tr>
      <w:tr>
        <w:tc>
          <w:tcPr>
            <w:tcW w:type="dxa" w:w="2340"/>
          </w:tcPr>
          <w:p>
            <w:r>
              <w:t>Deployments/Day</w:t>
            </w:r>
          </w:p>
        </w:tc>
        <w:tc>
          <w:tcPr>
            <w:tcW w:type="dxa" w:w="2340"/>
          </w:tcPr>
          <w:p>
            <w:r>
              <w:t>1-2 → 20-30</w:t>
            </w:r>
          </w:p>
        </w:tc>
        <w:tc>
          <w:tcPr>
            <w:tcW w:type="dxa" w:w="2340"/>
          </w:tcPr>
          <w:p>
            <w:r>
              <w:t>15x increase</w:t>
            </w:r>
          </w:p>
        </w:tc>
        <w:tc>
          <w:tcPr>
            <w:tcW w:type="dxa" w:w="2340"/>
          </w:tcPr>
          <w:p>
            <w:r>
              <w:t>Faster iteration</w:t>
            </w:r>
          </w:p>
        </w:tc>
      </w:tr>
      <w:tr>
        <w:tc>
          <w:tcPr>
            <w:tcW w:type="dxa" w:w="2340"/>
          </w:tcPr>
          <w:p>
            <w:r>
              <w:t>Time to Production</w:t>
            </w:r>
          </w:p>
        </w:tc>
        <w:tc>
          <w:tcPr>
            <w:tcW w:type="dxa" w:w="2340"/>
          </w:tcPr>
          <w:p>
            <w:r>
              <w:t>Days → Minutes</w:t>
            </w:r>
          </w:p>
        </w:tc>
        <w:tc>
          <w:tcPr>
            <w:tcW w:type="dxa" w:w="2340"/>
          </w:tcPr>
          <w:p>
            <w:r>
              <w:t>99% faster</w:t>
            </w:r>
          </w:p>
        </w:tc>
        <w:tc>
          <w:tcPr>
            <w:tcW w:type="dxa" w:w="2340"/>
          </w:tcPr>
          <w:p>
            <w:r>
              <w:t>Ship features fast</w:t>
            </w:r>
          </w:p>
        </w:tc>
      </w:tr>
    </w:tbl>
    <w:p/>
    <w:p>
      <w:r>
        <w:rPr>
          <w:b/>
        </w:rPr>
        <w:t xml:space="preserve">Key Takeaway: </w:t>
      </w:r>
      <w:r>
        <w:t>PromptOps transforms a 5-hour manual process into a 10-minute automated flow, reducing errors by 95% and enabling teams to deploy 34x more frequently. Developers focus on writing code - PromptOps handles everything else.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